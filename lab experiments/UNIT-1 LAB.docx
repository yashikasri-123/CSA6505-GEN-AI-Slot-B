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84E3" w14:textId="616B63B4" w:rsidR="00523C96" w:rsidRDefault="00523C96" w:rsidP="00523C96">
      <w:pPr>
        <w:pStyle w:val="Heading1"/>
        <w:jc w:val="center"/>
      </w:pPr>
      <w:r>
        <w:t>UNIT-1</w:t>
      </w:r>
    </w:p>
    <w:p w14:paraId="05778251" w14:textId="7BC0958F" w:rsidR="004C495B" w:rsidRDefault="00000000">
      <w:pPr>
        <w:pStyle w:val="Heading1"/>
      </w:pPr>
      <w:r>
        <w:t>PROGRAM 1</w:t>
      </w:r>
    </w:p>
    <w:p w14:paraId="54CF06DC" w14:textId="77777777" w:rsidR="004C495B" w:rsidRDefault="00000000">
      <w:pPr>
        <w:spacing w:after="60"/>
      </w:pPr>
      <w:r>
        <w:rPr>
          <w:b/>
        </w:rPr>
        <w:t xml:space="preserve">AIM: </w:t>
      </w:r>
      <w:r>
        <w:t>Install Matplotlib and display a simple line graph.</w:t>
      </w:r>
    </w:p>
    <w:p w14:paraId="254710EC" w14:textId="77777777" w:rsidR="004C495B" w:rsidRDefault="00000000">
      <w:pPr>
        <w:spacing w:after="40"/>
      </w:pPr>
      <w:r>
        <w:rPr>
          <w:b/>
        </w:rPr>
        <w:t>CODE:</w:t>
      </w:r>
    </w:p>
    <w:p w14:paraId="3260EFE6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 xml:space="preserve">import </w:t>
      </w:r>
      <w:proofErr w:type="gramStart"/>
      <w:r>
        <w:rPr>
          <w:rFonts w:ascii="Consolas" w:eastAsia="Consolas" w:hAnsi="Consolas"/>
          <w:sz w:val="18"/>
        </w:rPr>
        <w:t>matplotlib.pyplot</w:t>
      </w:r>
      <w:proofErr w:type="gramEnd"/>
      <w:r>
        <w:rPr>
          <w:rFonts w:ascii="Consolas" w:eastAsia="Consolas" w:hAnsi="Consolas"/>
          <w:sz w:val="18"/>
        </w:rPr>
        <w:t xml:space="preserve"> as plt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x = [1, 2, 3, 4, 5]</w:t>
      </w:r>
      <w:r>
        <w:rPr>
          <w:rFonts w:ascii="Consolas" w:eastAsia="Consolas" w:hAnsi="Consolas"/>
          <w:sz w:val="18"/>
        </w:rPr>
        <w:br/>
        <w:t>y = [2, 4, 6, 8, 10]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plt.plot</w:t>
      </w:r>
      <w:proofErr w:type="gramEnd"/>
      <w:r>
        <w:rPr>
          <w:rFonts w:ascii="Consolas" w:eastAsia="Consolas" w:hAnsi="Consolas"/>
          <w:sz w:val="18"/>
        </w:rPr>
        <w:t>(x, y, marker="o", label="y = 2x")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plt.title</w:t>
      </w:r>
      <w:proofErr w:type="gramEnd"/>
      <w:r>
        <w:rPr>
          <w:rFonts w:ascii="Consolas" w:eastAsia="Consolas" w:hAnsi="Consolas"/>
          <w:sz w:val="18"/>
        </w:rPr>
        <w:t>("Simple Line Graph")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plt.xlabel</w:t>
      </w:r>
      <w:proofErr w:type="gramEnd"/>
      <w:r>
        <w:rPr>
          <w:rFonts w:ascii="Consolas" w:eastAsia="Consolas" w:hAnsi="Consolas"/>
          <w:sz w:val="18"/>
        </w:rPr>
        <w:t>("X values")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plt.ylabel</w:t>
      </w:r>
      <w:proofErr w:type="gramEnd"/>
      <w:r>
        <w:rPr>
          <w:rFonts w:ascii="Consolas" w:eastAsia="Consolas" w:hAnsi="Consolas"/>
          <w:sz w:val="18"/>
        </w:rPr>
        <w:t>("Y values")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plt.grid</w:t>
      </w:r>
      <w:proofErr w:type="gramEnd"/>
      <w:r>
        <w:rPr>
          <w:rFonts w:ascii="Consolas" w:eastAsia="Consolas" w:hAnsi="Consolas"/>
          <w:sz w:val="18"/>
        </w:rPr>
        <w:t>(True)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plt.legend</w:t>
      </w:r>
      <w:proofErr w:type="gram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plt.tight</w:t>
      </w:r>
      <w:proofErr w:type="gramEnd"/>
      <w:r>
        <w:rPr>
          <w:rFonts w:ascii="Consolas" w:eastAsia="Consolas" w:hAnsi="Consolas"/>
          <w:sz w:val="18"/>
        </w:rPr>
        <w:t>_layout()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plt.show</w:t>
      </w:r>
      <w:proofErr w:type="gramEnd"/>
      <w:r>
        <w:rPr>
          <w:rFonts w:ascii="Consolas" w:eastAsia="Consolas" w:hAnsi="Consolas"/>
          <w:sz w:val="18"/>
        </w:rPr>
        <w:t>()</w:t>
      </w:r>
    </w:p>
    <w:p w14:paraId="151C02D1" w14:textId="3E3E05C5" w:rsidR="00A75481" w:rsidRDefault="00A75481" w:rsidP="00A75481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05989BBE" w14:textId="490618DF" w:rsidR="00A75481" w:rsidRPr="00A75481" w:rsidRDefault="00A75481" w:rsidP="00A75481">
      <w:pPr>
        <w:keepLines/>
        <w:ind w:right="115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noProof/>
          <w:szCs w:val="24"/>
        </w:rPr>
        <w:drawing>
          <wp:inline distT="0" distB="0" distL="0" distR="0" wp14:anchorId="09F4FE94" wp14:editId="63C5CC29">
            <wp:extent cx="6309360" cy="3274695"/>
            <wp:effectExtent l="0" t="0" r="0" b="1905"/>
            <wp:docPr id="87046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66438" name="Picture 8704664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0CF1" w14:textId="77777777" w:rsidR="004C495B" w:rsidRDefault="00000000">
      <w:pPr>
        <w:spacing w:after="180"/>
      </w:pPr>
      <w:r>
        <w:rPr>
          <w:b/>
        </w:rPr>
        <w:t xml:space="preserve">RESULT: </w:t>
      </w:r>
      <w:r>
        <w:t>Displays a line graph with points (1,2), (2,4), (3,6), (4,8), and (5,10). Install first with: python -m pip install matplotlib.</w:t>
      </w:r>
    </w:p>
    <w:p w14:paraId="2FF33966" w14:textId="363625AD" w:rsidR="004C495B" w:rsidRDefault="00000000" w:rsidP="00A75481">
      <w:r>
        <w:br w:type="page"/>
      </w:r>
      <w:r>
        <w:lastRenderedPageBreak/>
        <w:t>PROGRAM 2</w:t>
      </w:r>
    </w:p>
    <w:p w14:paraId="20EDCA1C" w14:textId="77777777" w:rsidR="004C495B" w:rsidRDefault="00000000">
      <w:pPr>
        <w:spacing w:after="60"/>
      </w:pPr>
      <w:r>
        <w:rPr>
          <w:b/>
        </w:rPr>
        <w:t xml:space="preserve">AIM: </w:t>
      </w:r>
      <w:r>
        <w:t>Install Scikit-learn and print its version.</w:t>
      </w:r>
    </w:p>
    <w:p w14:paraId="5D6F55A8" w14:textId="77777777" w:rsidR="004C495B" w:rsidRDefault="00000000">
      <w:pPr>
        <w:spacing w:after="40"/>
      </w:pPr>
      <w:r>
        <w:rPr>
          <w:b/>
        </w:rPr>
        <w:t>CODE:</w:t>
      </w:r>
    </w:p>
    <w:p w14:paraId="133604CC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import sklearn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 xml:space="preserve">"Scikit-learn version:", </w:t>
      </w:r>
      <w:proofErr w:type="gramStart"/>
      <w:r>
        <w:rPr>
          <w:rFonts w:ascii="Consolas" w:eastAsia="Consolas" w:hAnsi="Consolas"/>
          <w:sz w:val="18"/>
        </w:rPr>
        <w:t>sklearn._</w:t>
      </w:r>
      <w:proofErr w:type="gramEnd"/>
      <w:r>
        <w:rPr>
          <w:rFonts w:ascii="Consolas" w:eastAsia="Consolas" w:hAnsi="Consolas"/>
          <w:sz w:val="18"/>
        </w:rPr>
        <w:t>_version__)</w:t>
      </w:r>
    </w:p>
    <w:p w14:paraId="5A78BA85" w14:textId="371E09C6" w:rsidR="00A75481" w:rsidRDefault="00A75481" w:rsidP="00A75481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62C2253C" w14:textId="19B1DD64" w:rsidR="00A75481" w:rsidRPr="00A75481" w:rsidRDefault="00A75481" w:rsidP="00A75481">
      <w:pPr>
        <w:keepLines/>
        <w:ind w:right="115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2FB9EDAC" wp14:editId="0DBB2CF9">
            <wp:extent cx="6309360" cy="3192780"/>
            <wp:effectExtent l="0" t="0" r="0" b="7620"/>
            <wp:docPr id="1020717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2B5C4" w14:textId="77777777" w:rsidR="004C495B" w:rsidRDefault="00000000">
      <w:pPr>
        <w:spacing w:after="180"/>
      </w:pPr>
      <w:r>
        <w:rPr>
          <w:b/>
        </w:rPr>
        <w:t xml:space="preserve">RESULT: </w:t>
      </w:r>
      <w:r>
        <w:t>Prints the installed Scikit-learn version, for example: Scikit-learn version: 1.x.x. The exact version depends on the environment. Install with: python -m pip install scikit-learn.</w:t>
      </w:r>
    </w:p>
    <w:p w14:paraId="57E3E7C2" w14:textId="77777777" w:rsidR="004C495B" w:rsidRDefault="00000000">
      <w:r>
        <w:br w:type="page"/>
      </w:r>
    </w:p>
    <w:p w14:paraId="5D3EE939" w14:textId="77777777" w:rsidR="004C495B" w:rsidRDefault="00000000">
      <w:pPr>
        <w:pStyle w:val="Heading1"/>
      </w:pPr>
      <w:r>
        <w:lastRenderedPageBreak/>
        <w:t>PROGRAM 3</w:t>
      </w:r>
    </w:p>
    <w:p w14:paraId="51861130" w14:textId="77777777" w:rsidR="004C495B" w:rsidRDefault="00000000">
      <w:pPr>
        <w:spacing w:after="60"/>
      </w:pPr>
      <w:r>
        <w:rPr>
          <w:b/>
        </w:rPr>
        <w:t xml:space="preserve">AIM: </w:t>
      </w:r>
      <w:r>
        <w:t>Create a NumPy array containing the first 20 natural numbers.</w:t>
      </w:r>
    </w:p>
    <w:p w14:paraId="1F4E4458" w14:textId="77777777" w:rsidR="004C495B" w:rsidRDefault="00000000">
      <w:pPr>
        <w:spacing w:after="40"/>
      </w:pPr>
      <w:r>
        <w:rPr>
          <w:b/>
        </w:rPr>
        <w:t>CODE:</w:t>
      </w:r>
    </w:p>
    <w:p w14:paraId="18A098A5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import numpy as np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numbers = </w:t>
      </w:r>
      <w:proofErr w:type="gramStart"/>
      <w:r>
        <w:rPr>
          <w:rFonts w:ascii="Consolas" w:eastAsia="Consolas" w:hAnsi="Consolas"/>
          <w:sz w:val="18"/>
        </w:rPr>
        <w:t>np.arange</w:t>
      </w:r>
      <w:proofErr w:type="gramEnd"/>
      <w:r>
        <w:rPr>
          <w:rFonts w:ascii="Consolas" w:eastAsia="Consolas" w:hAnsi="Consolas"/>
          <w:sz w:val="18"/>
        </w:rPr>
        <w:t>(1, 21)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"First 20 natural numbers:")</w:t>
      </w:r>
      <w:r>
        <w:rPr>
          <w:rFonts w:ascii="Consolas" w:eastAsia="Consolas" w:hAnsi="Consolas"/>
          <w:sz w:val="18"/>
        </w:rPr>
        <w:br/>
        <w:t>print(numbers)</w:t>
      </w:r>
    </w:p>
    <w:p w14:paraId="36B4C92D" w14:textId="1CE4F776" w:rsidR="00A75481" w:rsidRDefault="00A75481" w:rsidP="00A75481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12206D7D" w14:textId="092DEEAB" w:rsidR="00A75481" w:rsidRPr="00A75481" w:rsidRDefault="00A75481" w:rsidP="00A75481">
      <w:pPr>
        <w:keepLines/>
        <w:ind w:right="115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418D0B6C" wp14:editId="5475779B">
            <wp:extent cx="6309360" cy="2992755"/>
            <wp:effectExtent l="0" t="0" r="0" b="0"/>
            <wp:docPr id="1982564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C004" w14:textId="77777777" w:rsidR="004C495B" w:rsidRDefault="00000000">
      <w:pPr>
        <w:spacing w:after="180"/>
      </w:pPr>
      <w:r>
        <w:rPr>
          <w:b/>
        </w:rPr>
        <w:t xml:space="preserve">RESULT: </w:t>
      </w:r>
      <w:r>
        <w:t>Prints an array containing the integers from 1 through 20. Install with: python -m pip install numpy.</w:t>
      </w:r>
    </w:p>
    <w:p w14:paraId="582F3DA2" w14:textId="77777777" w:rsidR="004C495B" w:rsidRDefault="00000000">
      <w:r>
        <w:br w:type="page"/>
      </w:r>
    </w:p>
    <w:p w14:paraId="275C4413" w14:textId="77777777" w:rsidR="004C495B" w:rsidRDefault="00000000">
      <w:pPr>
        <w:pStyle w:val="Heading1"/>
      </w:pPr>
      <w:r>
        <w:lastRenderedPageBreak/>
        <w:t>PROGRAM 4</w:t>
      </w:r>
    </w:p>
    <w:p w14:paraId="19AC46AD" w14:textId="77777777" w:rsidR="004C495B" w:rsidRDefault="00000000">
      <w:pPr>
        <w:spacing w:after="60"/>
      </w:pPr>
      <w:r>
        <w:rPr>
          <w:b/>
        </w:rPr>
        <w:t xml:space="preserve">AIM: </w:t>
      </w:r>
      <w:r>
        <w:t>Create a Pandas DataFrame with student names and grades.</w:t>
      </w:r>
    </w:p>
    <w:p w14:paraId="0120100D" w14:textId="77777777" w:rsidR="004C495B" w:rsidRDefault="00000000">
      <w:pPr>
        <w:spacing w:after="40"/>
      </w:pPr>
      <w:r>
        <w:rPr>
          <w:b/>
        </w:rPr>
        <w:t>CODE:</w:t>
      </w:r>
    </w:p>
    <w:p w14:paraId="461474DA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import pandas as pd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data = {</w:t>
      </w:r>
      <w:r>
        <w:rPr>
          <w:rFonts w:ascii="Consolas" w:eastAsia="Consolas" w:hAnsi="Consolas"/>
          <w:sz w:val="18"/>
        </w:rPr>
        <w:br/>
        <w:t xml:space="preserve">    "Student": ["Asha", "Rahul", "Meena", "Arun"],</w:t>
      </w:r>
      <w:r>
        <w:rPr>
          <w:rFonts w:ascii="Consolas" w:eastAsia="Consolas" w:hAnsi="Consolas"/>
          <w:sz w:val="18"/>
        </w:rPr>
        <w:br/>
        <w:t xml:space="preserve">    "Grade": ["A", "B", "A+", "B+"]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  <w:t xml:space="preserve">df = </w:t>
      </w:r>
      <w:proofErr w:type="gramStart"/>
      <w:r>
        <w:rPr>
          <w:rFonts w:ascii="Consolas" w:eastAsia="Consolas" w:hAnsi="Consolas"/>
          <w:sz w:val="18"/>
        </w:rPr>
        <w:t>pd.DataFrame</w:t>
      </w:r>
      <w:proofErr w:type="gramEnd"/>
      <w:r>
        <w:rPr>
          <w:rFonts w:ascii="Consolas" w:eastAsia="Consolas" w:hAnsi="Consolas"/>
          <w:sz w:val="18"/>
        </w:rPr>
        <w:t>(data)</w:t>
      </w:r>
      <w:r>
        <w:rPr>
          <w:rFonts w:ascii="Consolas" w:eastAsia="Consolas" w:hAnsi="Consolas"/>
          <w:sz w:val="18"/>
        </w:rPr>
        <w:br/>
        <w:t>print(df)</w:t>
      </w:r>
    </w:p>
    <w:p w14:paraId="25F5E290" w14:textId="0CD6D831" w:rsidR="00A75481" w:rsidRDefault="00A75481" w:rsidP="00A75481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07468646" w14:textId="032ABDE5" w:rsidR="00A75481" w:rsidRPr="00A75481" w:rsidRDefault="00A75481" w:rsidP="00A75481">
      <w:pPr>
        <w:keepLines/>
        <w:ind w:right="115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002E327C" wp14:editId="7C9E6A85">
            <wp:extent cx="6309360" cy="3009265"/>
            <wp:effectExtent l="0" t="0" r="0" b="635"/>
            <wp:docPr id="1818472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39688" w14:textId="77777777" w:rsidR="004C495B" w:rsidRDefault="00000000">
      <w:pPr>
        <w:spacing w:after="180"/>
      </w:pPr>
      <w:r>
        <w:rPr>
          <w:b/>
        </w:rPr>
        <w:t xml:space="preserve">RESULT: </w:t>
      </w:r>
      <w:r>
        <w:t>Displays a two-column DataFrame with four students and their grades. Install with: python -m pip install pandas.</w:t>
      </w:r>
    </w:p>
    <w:p w14:paraId="65429B59" w14:textId="77777777" w:rsidR="004C495B" w:rsidRDefault="00000000">
      <w:r>
        <w:br w:type="page"/>
      </w:r>
    </w:p>
    <w:p w14:paraId="474E8B29" w14:textId="77777777" w:rsidR="004C495B" w:rsidRDefault="00000000">
      <w:pPr>
        <w:pStyle w:val="Heading1"/>
      </w:pPr>
      <w:r>
        <w:lastRenderedPageBreak/>
        <w:t>PROGRAM 5</w:t>
      </w:r>
    </w:p>
    <w:p w14:paraId="2B3D77F7" w14:textId="77777777" w:rsidR="004C495B" w:rsidRDefault="00000000">
      <w:pPr>
        <w:spacing w:after="60"/>
      </w:pPr>
      <w:r>
        <w:rPr>
          <w:b/>
        </w:rPr>
        <w:t xml:space="preserve">AIM: </w:t>
      </w:r>
      <w:r>
        <w:t>Verify the installed versions of all AI libraries on your system.</w:t>
      </w:r>
    </w:p>
    <w:p w14:paraId="703010ED" w14:textId="77777777" w:rsidR="004C495B" w:rsidRDefault="00000000">
      <w:pPr>
        <w:spacing w:after="40"/>
      </w:pPr>
      <w:r>
        <w:rPr>
          <w:b/>
        </w:rPr>
        <w:t>CODE:</w:t>
      </w:r>
    </w:p>
    <w:p w14:paraId="7F0637E6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 xml:space="preserve">from </w:t>
      </w:r>
      <w:proofErr w:type="gramStart"/>
      <w:r>
        <w:rPr>
          <w:rFonts w:ascii="Consolas" w:eastAsia="Consolas" w:hAnsi="Consolas"/>
          <w:sz w:val="18"/>
        </w:rPr>
        <w:t>importlib.metadata</w:t>
      </w:r>
      <w:proofErr w:type="gramEnd"/>
      <w:r>
        <w:rPr>
          <w:rFonts w:ascii="Consolas" w:eastAsia="Consolas" w:hAnsi="Consolas"/>
          <w:sz w:val="18"/>
        </w:rPr>
        <w:t xml:space="preserve"> import version, PackageNotFoundError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packages = [</w:t>
      </w:r>
      <w:r>
        <w:rPr>
          <w:rFonts w:ascii="Consolas" w:eastAsia="Consolas" w:hAnsi="Consolas"/>
          <w:sz w:val="18"/>
        </w:rPr>
        <w:br/>
        <w:t xml:space="preserve">    "numpy", "pandas", "matplotlib", "scikit-learn",</w:t>
      </w:r>
      <w:r>
        <w:rPr>
          <w:rFonts w:ascii="Consolas" w:eastAsia="Consolas" w:hAnsi="Consolas"/>
          <w:sz w:val="18"/>
        </w:rPr>
        <w:br/>
        <w:t xml:space="preserve">    "torch", "transformers", "tokenizers", "datasets",</w:t>
      </w:r>
      <w:r>
        <w:rPr>
          <w:rFonts w:ascii="Consolas" w:eastAsia="Consolas" w:hAnsi="Consolas"/>
          <w:sz w:val="18"/>
        </w:rPr>
        <w:br/>
        <w:t xml:space="preserve">    "tensorflow", "keras", "sentencepiece", "accelerate"</w:t>
      </w:r>
      <w:r>
        <w:rPr>
          <w:rFonts w:ascii="Consolas" w:eastAsia="Consolas" w:hAnsi="Consolas"/>
          <w:sz w:val="18"/>
        </w:rPr>
        <w:br/>
        <w:t>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for package in packages:</w:t>
      </w:r>
      <w:r>
        <w:rPr>
          <w:rFonts w:ascii="Consolas" w:eastAsia="Consolas" w:hAnsi="Consolas"/>
          <w:sz w:val="18"/>
        </w:rPr>
        <w:br/>
        <w:t xml:space="preserve">    try:</w:t>
      </w:r>
      <w:r>
        <w:rPr>
          <w:rFonts w:ascii="Consolas" w:eastAsia="Consolas" w:hAnsi="Consolas"/>
          <w:sz w:val="18"/>
        </w:rPr>
        <w:br/>
        <w:t xml:space="preserve">        print(f"{package}: {version(package)}")</w:t>
      </w:r>
      <w:r>
        <w:rPr>
          <w:rFonts w:ascii="Consolas" w:eastAsia="Consolas" w:hAnsi="Consolas"/>
          <w:sz w:val="18"/>
        </w:rPr>
        <w:br/>
        <w:t xml:space="preserve">    except PackageNotFoundError:</w:t>
      </w:r>
      <w:r>
        <w:rPr>
          <w:rFonts w:ascii="Consolas" w:eastAsia="Consolas" w:hAnsi="Consolas"/>
          <w:sz w:val="18"/>
        </w:rPr>
        <w:br/>
        <w:t xml:space="preserve">        print(f"{package}: not installed")</w:t>
      </w:r>
    </w:p>
    <w:p w14:paraId="1BD243E4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59CCAB3E" w14:textId="77777777" w:rsidR="00523C96" w:rsidRDefault="00523C96">
      <w:pPr>
        <w:keepLines/>
        <w:ind w:left="259" w:right="115"/>
        <w:rPr>
          <w:rFonts w:ascii="Consolas" w:eastAsia="Consolas" w:hAnsi="Consolas"/>
          <w:sz w:val="18"/>
        </w:rPr>
      </w:pPr>
    </w:p>
    <w:p w14:paraId="3C36AE41" w14:textId="0DC4032E" w:rsidR="00A75481" w:rsidRDefault="00A75481" w:rsidP="00A75481">
      <w:pPr>
        <w:keepLines/>
        <w:ind w:right="115"/>
      </w:pPr>
      <w:r>
        <w:rPr>
          <w:noProof/>
        </w:rPr>
        <w:drawing>
          <wp:inline distT="0" distB="0" distL="0" distR="0" wp14:anchorId="7D394C30" wp14:editId="5F2AD337">
            <wp:extent cx="6309360" cy="3581400"/>
            <wp:effectExtent l="0" t="0" r="0" b="0"/>
            <wp:docPr id="10877722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B70A9" w14:textId="77777777" w:rsidR="004C495B" w:rsidRDefault="00000000">
      <w:pPr>
        <w:spacing w:after="180"/>
      </w:pPr>
      <w:r>
        <w:rPr>
          <w:b/>
        </w:rPr>
        <w:t xml:space="preserve">RESULT: </w:t>
      </w:r>
      <w:r>
        <w:t>Lists the installed version of each package, or reports 'not installed'. The output depends on the packages available in your Python environment.</w:t>
      </w:r>
    </w:p>
    <w:p w14:paraId="623DD1D8" w14:textId="77777777" w:rsidR="004C495B" w:rsidRDefault="00000000">
      <w:r>
        <w:br w:type="page"/>
      </w:r>
    </w:p>
    <w:p w14:paraId="78A82C20" w14:textId="77777777" w:rsidR="004C495B" w:rsidRDefault="00000000">
      <w:pPr>
        <w:pStyle w:val="Heading1"/>
      </w:pPr>
      <w:r>
        <w:lastRenderedPageBreak/>
        <w:t>PROGRAM 6</w:t>
      </w:r>
    </w:p>
    <w:p w14:paraId="66B1AD9A" w14:textId="77777777" w:rsidR="004C495B" w:rsidRDefault="00000000">
      <w:pPr>
        <w:spacing w:after="60"/>
      </w:pPr>
      <w:r>
        <w:rPr>
          <w:b/>
        </w:rPr>
        <w:t xml:space="preserve">AIM: </w:t>
      </w:r>
      <w:r>
        <w:t>Create tensors using PyTorch and perform basic mathematical operations.</w:t>
      </w:r>
    </w:p>
    <w:p w14:paraId="495DCF07" w14:textId="77777777" w:rsidR="004C495B" w:rsidRDefault="00000000">
      <w:pPr>
        <w:spacing w:after="40"/>
      </w:pPr>
      <w:r>
        <w:rPr>
          <w:b/>
        </w:rPr>
        <w:t>CODE:</w:t>
      </w:r>
    </w:p>
    <w:p w14:paraId="2EDC1078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import torch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a = </w:t>
      </w:r>
      <w:proofErr w:type="gramStart"/>
      <w:r>
        <w:rPr>
          <w:rFonts w:ascii="Consolas" w:eastAsia="Consolas" w:hAnsi="Consolas"/>
          <w:sz w:val="18"/>
        </w:rPr>
        <w:t>torch.tensor</w:t>
      </w:r>
      <w:proofErr w:type="gramEnd"/>
      <w:r>
        <w:rPr>
          <w:rFonts w:ascii="Consolas" w:eastAsia="Consolas" w:hAnsi="Consolas"/>
          <w:sz w:val="18"/>
        </w:rPr>
        <w:t>([1.0, 2.0, 3.0])</w:t>
      </w:r>
      <w:r>
        <w:rPr>
          <w:rFonts w:ascii="Consolas" w:eastAsia="Consolas" w:hAnsi="Consolas"/>
          <w:sz w:val="18"/>
        </w:rPr>
        <w:br/>
        <w:t xml:space="preserve">b = </w:t>
      </w:r>
      <w:proofErr w:type="gramStart"/>
      <w:r>
        <w:rPr>
          <w:rFonts w:ascii="Consolas" w:eastAsia="Consolas" w:hAnsi="Consolas"/>
          <w:sz w:val="18"/>
        </w:rPr>
        <w:t>torch.tensor</w:t>
      </w:r>
      <w:proofErr w:type="gramEnd"/>
      <w:r>
        <w:rPr>
          <w:rFonts w:ascii="Consolas" w:eastAsia="Consolas" w:hAnsi="Consolas"/>
          <w:sz w:val="18"/>
        </w:rPr>
        <w:t>([4.0, 5.0, 6.0])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"Tensor A:", a)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"Tensor B:", b)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"Addition:", a + b)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"Subtraction:", a - b)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"Multiplication:", a * b)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"Division:", a / b)</w:t>
      </w:r>
    </w:p>
    <w:p w14:paraId="048A995F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5B4516DA" w14:textId="77777777" w:rsidR="00523C96" w:rsidRDefault="00523C96">
      <w:pPr>
        <w:keepLines/>
        <w:ind w:left="259" w:right="115"/>
        <w:rPr>
          <w:rFonts w:ascii="Consolas" w:eastAsia="Consolas" w:hAnsi="Consolas"/>
          <w:sz w:val="18"/>
        </w:rPr>
      </w:pPr>
    </w:p>
    <w:p w14:paraId="581BFF26" w14:textId="77777777" w:rsidR="00A75481" w:rsidRDefault="00A75481" w:rsidP="00A75481">
      <w:pPr>
        <w:keepLines/>
        <w:ind w:right="115"/>
        <w:rPr>
          <w:rFonts w:ascii="Consolas" w:eastAsia="Consolas" w:hAnsi="Consolas"/>
          <w:sz w:val="18"/>
        </w:rPr>
      </w:pPr>
    </w:p>
    <w:p w14:paraId="4BE4C010" w14:textId="24D233D4" w:rsidR="00A75481" w:rsidRDefault="00A75481" w:rsidP="00A75481">
      <w:pPr>
        <w:keepLines/>
        <w:ind w:right="115"/>
      </w:pPr>
      <w:r>
        <w:rPr>
          <w:noProof/>
        </w:rPr>
        <w:drawing>
          <wp:inline distT="0" distB="0" distL="0" distR="0" wp14:anchorId="14F172A4" wp14:editId="5E7A6064">
            <wp:extent cx="6309360" cy="3909060"/>
            <wp:effectExtent l="0" t="0" r="0" b="0"/>
            <wp:docPr id="1458367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85AA" w14:textId="77777777" w:rsidR="004C495B" w:rsidRDefault="00000000">
      <w:pPr>
        <w:spacing w:after="180"/>
      </w:pPr>
      <w:r>
        <w:rPr>
          <w:b/>
        </w:rPr>
        <w:t xml:space="preserve">RESULT: </w:t>
      </w:r>
      <w:r>
        <w:t>Shows two tensors and element-wise addition [5, 7, 9], subtraction [-3, -3, -3], multiplication [4, 10, 18], and division [0.25, 0.4, 0.5]. Install with: python -m pip install torch.</w:t>
      </w:r>
    </w:p>
    <w:p w14:paraId="36C49BD5" w14:textId="77777777" w:rsidR="004C495B" w:rsidRDefault="00000000">
      <w:r>
        <w:br w:type="page"/>
      </w:r>
    </w:p>
    <w:p w14:paraId="2F9B0263" w14:textId="77777777" w:rsidR="004C495B" w:rsidRDefault="00000000">
      <w:pPr>
        <w:pStyle w:val="Heading1"/>
      </w:pPr>
      <w:r>
        <w:lastRenderedPageBreak/>
        <w:t>PROGRAM 7</w:t>
      </w:r>
    </w:p>
    <w:p w14:paraId="68B758CB" w14:textId="77777777" w:rsidR="004C495B" w:rsidRDefault="00000000">
      <w:pPr>
        <w:spacing w:after="60"/>
      </w:pPr>
      <w:r>
        <w:rPr>
          <w:b/>
        </w:rPr>
        <w:t xml:space="preserve">AIM: </w:t>
      </w:r>
      <w:r>
        <w:t>Load a pre-trained Transformer model using Hugging Face and perform sentiment analysis.</w:t>
      </w:r>
    </w:p>
    <w:p w14:paraId="5CD652DD" w14:textId="77777777" w:rsidR="004C495B" w:rsidRDefault="00000000">
      <w:pPr>
        <w:spacing w:after="40"/>
      </w:pPr>
      <w:r>
        <w:rPr>
          <w:b/>
        </w:rPr>
        <w:t>CODE:</w:t>
      </w:r>
    </w:p>
    <w:p w14:paraId="2535D070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transformers import pipeline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sentiment = pipeline("sentiment-analysis")</w:t>
      </w:r>
      <w:r>
        <w:rPr>
          <w:rFonts w:ascii="Consolas" w:eastAsia="Consolas" w:hAnsi="Consolas"/>
          <w:sz w:val="18"/>
        </w:rPr>
        <w:br/>
        <w:t>texts = [</w:t>
      </w:r>
      <w:r>
        <w:rPr>
          <w:rFonts w:ascii="Consolas" w:eastAsia="Consolas" w:hAnsi="Consolas"/>
          <w:sz w:val="18"/>
        </w:rPr>
        <w:br/>
        <w:t xml:space="preserve">    "This product is excellent and very useful.",</w:t>
      </w:r>
      <w:r>
        <w:rPr>
          <w:rFonts w:ascii="Consolas" w:eastAsia="Consolas" w:hAnsi="Consolas"/>
          <w:sz w:val="18"/>
        </w:rPr>
        <w:br/>
        <w:t xml:space="preserve">    "I am disappointed with the poor service."</w:t>
      </w:r>
      <w:r>
        <w:rPr>
          <w:rFonts w:ascii="Consolas" w:eastAsia="Consolas" w:hAnsi="Consolas"/>
          <w:sz w:val="18"/>
        </w:rPr>
        <w:br/>
        <w:t>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for text in texts:</w:t>
      </w:r>
      <w:r>
        <w:rPr>
          <w:rFonts w:ascii="Consolas" w:eastAsia="Consolas" w:hAnsi="Consolas"/>
          <w:sz w:val="18"/>
        </w:rPr>
        <w:br/>
        <w:t xml:space="preserve">    print(text)</w:t>
      </w:r>
      <w:r>
        <w:rPr>
          <w:rFonts w:ascii="Consolas" w:eastAsia="Consolas" w:hAnsi="Consolas"/>
          <w:sz w:val="18"/>
        </w:rPr>
        <w:br/>
        <w:t xml:space="preserve">    print(sentiment(text))</w:t>
      </w:r>
    </w:p>
    <w:p w14:paraId="0FE5EA82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0024693D" w14:textId="77777777" w:rsidR="00523C96" w:rsidRDefault="00523C96">
      <w:pPr>
        <w:keepLines/>
        <w:ind w:left="259" w:right="115"/>
      </w:pPr>
    </w:p>
    <w:p w14:paraId="3CC9C2B7" w14:textId="1617299E" w:rsidR="00A75481" w:rsidRDefault="00A75481">
      <w:pPr>
        <w:spacing w:after="180"/>
        <w:rPr>
          <w:b/>
        </w:rPr>
      </w:pPr>
      <w:r>
        <w:rPr>
          <w:noProof/>
        </w:rPr>
        <w:drawing>
          <wp:inline distT="0" distB="0" distL="0" distR="0" wp14:anchorId="4F314ED7" wp14:editId="14A431BB">
            <wp:extent cx="6309360" cy="3870960"/>
            <wp:effectExtent l="0" t="0" r="0" b="0"/>
            <wp:docPr id="537233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A1E99" w14:textId="17D0B559" w:rsidR="004C495B" w:rsidRDefault="00000000">
      <w:pPr>
        <w:spacing w:after="180"/>
      </w:pPr>
      <w:r>
        <w:rPr>
          <w:b/>
        </w:rPr>
        <w:t xml:space="preserve">RESULT: </w:t>
      </w:r>
      <w:r>
        <w:t>Returns a sentiment label (typically POSITIVE or NEGATIVE) and a confidence score for each sentence. The pipeline downloads a default model on first use and requires internet access unless cached.</w:t>
      </w:r>
    </w:p>
    <w:p w14:paraId="79C4991D" w14:textId="77777777" w:rsidR="004C495B" w:rsidRDefault="00000000">
      <w:r>
        <w:br w:type="page"/>
      </w:r>
    </w:p>
    <w:p w14:paraId="0632DCF5" w14:textId="77777777" w:rsidR="004C495B" w:rsidRDefault="00000000">
      <w:pPr>
        <w:pStyle w:val="Heading1"/>
      </w:pPr>
      <w:r>
        <w:lastRenderedPageBreak/>
        <w:t>PROGRAM 8</w:t>
      </w:r>
    </w:p>
    <w:p w14:paraId="68535A60" w14:textId="77777777" w:rsidR="004C495B" w:rsidRDefault="00000000">
      <w:pPr>
        <w:spacing w:after="60"/>
      </w:pPr>
      <w:r>
        <w:rPr>
          <w:b/>
        </w:rPr>
        <w:t xml:space="preserve">AIM: </w:t>
      </w:r>
      <w:r>
        <w:t>Perform tokenization using a BERT tokenizer.</w:t>
      </w:r>
    </w:p>
    <w:p w14:paraId="60BEF7A1" w14:textId="77777777" w:rsidR="004C495B" w:rsidRDefault="00000000">
      <w:pPr>
        <w:spacing w:after="40"/>
      </w:pPr>
      <w:r>
        <w:rPr>
          <w:b/>
        </w:rPr>
        <w:t>CODE:</w:t>
      </w:r>
    </w:p>
    <w:p w14:paraId="192EC4C4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transformers import BertTokenizer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tokenizer = BertTokenizer.from_pretrained("bert-base-uncased")</w:t>
      </w:r>
      <w:r>
        <w:rPr>
          <w:rFonts w:ascii="Consolas" w:eastAsia="Consolas" w:hAnsi="Consolas"/>
          <w:sz w:val="18"/>
        </w:rPr>
        <w:br/>
        <w:t>sentence = "Transformers make language processing powerful."</w:t>
      </w:r>
      <w:r>
        <w:rPr>
          <w:rFonts w:ascii="Consolas" w:eastAsia="Consolas" w:hAnsi="Consolas"/>
          <w:sz w:val="18"/>
        </w:rPr>
        <w:br/>
        <w:t xml:space="preserve">tokens = </w:t>
      </w:r>
      <w:proofErr w:type="gramStart"/>
      <w:r>
        <w:rPr>
          <w:rFonts w:ascii="Consolas" w:eastAsia="Consolas" w:hAnsi="Consolas"/>
          <w:sz w:val="18"/>
        </w:rPr>
        <w:t>tokenizer.tokenize</w:t>
      </w:r>
      <w:proofErr w:type="gramEnd"/>
      <w:r>
        <w:rPr>
          <w:rFonts w:ascii="Consolas" w:eastAsia="Consolas" w:hAnsi="Consolas"/>
          <w:sz w:val="18"/>
        </w:rPr>
        <w:t>(sentence)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"Sentence:", sentence)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"Tokens:", tokens)</w:t>
      </w:r>
    </w:p>
    <w:p w14:paraId="269133C4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1556308C" w14:textId="77777777" w:rsidR="00523C96" w:rsidRDefault="00523C96">
      <w:pPr>
        <w:keepLines/>
        <w:ind w:left="259" w:right="115"/>
      </w:pPr>
    </w:p>
    <w:p w14:paraId="02DF4004" w14:textId="6C2BAEA4" w:rsidR="00A75481" w:rsidRDefault="00A75481">
      <w:pPr>
        <w:spacing w:after="180"/>
        <w:rPr>
          <w:b/>
        </w:rPr>
      </w:pPr>
      <w:r>
        <w:rPr>
          <w:noProof/>
        </w:rPr>
        <w:drawing>
          <wp:inline distT="0" distB="0" distL="0" distR="0" wp14:anchorId="4E107998" wp14:editId="7D8F8D6A">
            <wp:extent cx="6309360" cy="3421380"/>
            <wp:effectExtent l="0" t="0" r="0" b="7620"/>
            <wp:docPr id="7411741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F4E8C" w14:textId="7A149684" w:rsidR="004C495B" w:rsidRDefault="00000000">
      <w:pPr>
        <w:spacing w:after="180"/>
      </w:pPr>
      <w:r>
        <w:rPr>
          <w:b/>
        </w:rPr>
        <w:t xml:space="preserve">RESULT: </w:t>
      </w:r>
      <w:r>
        <w:t>Prints the sentence and BERT's WordPiece tokens. The tokenizer files are downloaded on first use and then cached.</w:t>
      </w:r>
    </w:p>
    <w:p w14:paraId="41B5254E" w14:textId="77777777" w:rsidR="004C495B" w:rsidRDefault="00000000">
      <w:r>
        <w:br w:type="page"/>
      </w:r>
    </w:p>
    <w:p w14:paraId="5D64F002" w14:textId="77777777" w:rsidR="004C495B" w:rsidRDefault="00000000">
      <w:pPr>
        <w:pStyle w:val="Heading1"/>
      </w:pPr>
      <w:r>
        <w:lastRenderedPageBreak/>
        <w:t>PROGRAM 9</w:t>
      </w:r>
    </w:p>
    <w:p w14:paraId="0458724B" w14:textId="77777777" w:rsidR="004C495B" w:rsidRDefault="00000000">
      <w:pPr>
        <w:spacing w:after="60"/>
      </w:pPr>
      <w:r>
        <w:rPr>
          <w:b/>
        </w:rPr>
        <w:t xml:space="preserve">AIM: </w:t>
      </w:r>
      <w:r>
        <w:t>Generate text using a pre-trained GPT-2 model.</w:t>
      </w:r>
    </w:p>
    <w:p w14:paraId="50255A7F" w14:textId="77777777" w:rsidR="004C495B" w:rsidRDefault="00000000">
      <w:pPr>
        <w:spacing w:after="40"/>
      </w:pPr>
      <w:r>
        <w:rPr>
          <w:b/>
        </w:rPr>
        <w:t>CODE:</w:t>
      </w:r>
    </w:p>
    <w:p w14:paraId="440D9D44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transformers import pipeline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generator = </w:t>
      </w:r>
      <w:proofErr w:type="gramStart"/>
      <w:r>
        <w:rPr>
          <w:rFonts w:ascii="Consolas" w:eastAsia="Consolas" w:hAnsi="Consolas"/>
          <w:sz w:val="18"/>
        </w:rPr>
        <w:t>pipeline(</w:t>
      </w:r>
      <w:proofErr w:type="gramEnd"/>
      <w:r>
        <w:rPr>
          <w:rFonts w:ascii="Consolas" w:eastAsia="Consolas" w:hAnsi="Consolas"/>
          <w:sz w:val="18"/>
        </w:rPr>
        <w:t>"text-generation", model="gpt2")</w:t>
      </w:r>
      <w:r>
        <w:rPr>
          <w:rFonts w:ascii="Consolas" w:eastAsia="Consolas" w:hAnsi="Consolas"/>
          <w:sz w:val="18"/>
        </w:rPr>
        <w:br/>
        <w:t>prompt = "Artificial intelligence can help people by"</w:t>
      </w:r>
      <w:r>
        <w:rPr>
          <w:rFonts w:ascii="Consolas" w:eastAsia="Consolas" w:hAnsi="Consolas"/>
          <w:sz w:val="18"/>
        </w:rPr>
        <w:br/>
        <w:t xml:space="preserve">result = </w:t>
      </w:r>
      <w:proofErr w:type="gramStart"/>
      <w:r>
        <w:rPr>
          <w:rFonts w:ascii="Consolas" w:eastAsia="Consolas" w:hAnsi="Consolas"/>
          <w:sz w:val="18"/>
        </w:rPr>
        <w:t>generator(</w:t>
      </w:r>
      <w:proofErr w:type="gramEnd"/>
      <w:r>
        <w:rPr>
          <w:rFonts w:ascii="Consolas" w:eastAsia="Consolas" w:hAnsi="Consolas"/>
          <w:sz w:val="18"/>
        </w:rPr>
        <w:br/>
        <w:t xml:space="preserve">    prompt,</w:t>
      </w:r>
      <w:r>
        <w:rPr>
          <w:rFonts w:ascii="Consolas" w:eastAsia="Consolas" w:hAnsi="Consolas"/>
          <w:sz w:val="18"/>
        </w:rPr>
        <w:br/>
        <w:t xml:space="preserve">    max_new_tokens=40,</w:t>
      </w:r>
      <w:r>
        <w:rPr>
          <w:rFonts w:ascii="Consolas" w:eastAsia="Consolas" w:hAnsi="Consolas"/>
          <w:sz w:val="18"/>
        </w:rPr>
        <w:br/>
        <w:t xml:space="preserve">    do_sample=True,</w:t>
      </w:r>
      <w:r>
        <w:rPr>
          <w:rFonts w:ascii="Consolas" w:eastAsia="Consolas" w:hAnsi="Consolas"/>
          <w:sz w:val="18"/>
        </w:rPr>
        <w:br/>
        <w:t xml:space="preserve">    temperature=0.8,</w:t>
      </w:r>
      <w:r>
        <w:rPr>
          <w:rFonts w:ascii="Consolas" w:eastAsia="Consolas" w:hAnsi="Consolas"/>
          <w:sz w:val="18"/>
        </w:rPr>
        <w:br/>
        <w:t xml:space="preserve">    pad_token_id=generator.tokenizer.eos_token_id</w:t>
      </w:r>
      <w:r>
        <w:rPr>
          <w:rFonts w:ascii="Consolas" w:eastAsia="Consolas" w:hAnsi="Consolas"/>
          <w:sz w:val="18"/>
        </w:rPr>
        <w:br/>
        <w:t>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print(result[</w:t>
      </w:r>
      <w:proofErr w:type="gramStart"/>
      <w:r>
        <w:rPr>
          <w:rFonts w:ascii="Consolas" w:eastAsia="Consolas" w:hAnsi="Consolas"/>
          <w:sz w:val="18"/>
        </w:rPr>
        <w:t>0][</w:t>
      </w:r>
      <w:proofErr w:type="gramEnd"/>
      <w:r>
        <w:rPr>
          <w:rFonts w:ascii="Consolas" w:eastAsia="Consolas" w:hAnsi="Consolas"/>
          <w:sz w:val="18"/>
        </w:rPr>
        <w:t>"generated_text"])</w:t>
      </w:r>
    </w:p>
    <w:p w14:paraId="63ACDC4A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0509CA91" w14:textId="77777777" w:rsidR="00523C96" w:rsidRDefault="00523C96">
      <w:pPr>
        <w:keepLines/>
        <w:ind w:left="259" w:right="115"/>
      </w:pPr>
    </w:p>
    <w:p w14:paraId="4CD05B24" w14:textId="3F5B10CC" w:rsidR="00A75481" w:rsidRDefault="00A75481">
      <w:pPr>
        <w:spacing w:after="180"/>
        <w:rPr>
          <w:b/>
        </w:rPr>
      </w:pPr>
      <w:r>
        <w:rPr>
          <w:noProof/>
        </w:rPr>
        <w:drawing>
          <wp:inline distT="0" distB="0" distL="0" distR="0" wp14:anchorId="37774D5B" wp14:editId="65F4F0BE">
            <wp:extent cx="6309360" cy="3596640"/>
            <wp:effectExtent l="0" t="0" r="0" b="3810"/>
            <wp:docPr id="14967652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1F74" w14:textId="1196448C" w:rsidR="004C495B" w:rsidRDefault="00000000">
      <w:pPr>
        <w:spacing w:after="180"/>
      </w:pPr>
      <w:r>
        <w:rPr>
          <w:b/>
        </w:rPr>
        <w:t xml:space="preserve">RESULT: </w:t>
      </w:r>
      <w:r>
        <w:t>Prints the prompt followed by up to 40 newly generated tokens. Generated wording can vary between runs. The GPT-2 model must be downloaded on first use.</w:t>
      </w:r>
    </w:p>
    <w:p w14:paraId="7E5E989A" w14:textId="77777777" w:rsidR="004C495B" w:rsidRDefault="00000000">
      <w:r>
        <w:br w:type="page"/>
      </w:r>
    </w:p>
    <w:p w14:paraId="0E1148A1" w14:textId="77777777" w:rsidR="004C495B" w:rsidRDefault="00000000">
      <w:pPr>
        <w:pStyle w:val="Heading1"/>
      </w:pPr>
      <w:r>
        <w:lastRenderedPageBreak/>
        <w:t>PROGRAM 10</w:t>
      </w:r>
    </w:p>
    <w:p w14:paraId="481C058E" w14:textId="77777777" w:rsidR="004C495B" w:rsidRDefault="00000000">
      <w:pPr>
        <w:spacing w:after="60"/>
      </w:pPr>
      <w:r>
        <w:rPr>
          <w:b/>
        </w:rPr>
        <w:t xml:space="preserve">AIM: </w:t>
      </w:r>
      <w:r>
        <w:t>Load a pre-trained Transformer model using Hugging Face pipeline() and perform sentiment analysis.</w:t>
      </w:r>
    </w:p>
    <w:p w14:paraId="760DF3D8" w14:textId="77777777" w:rsidR="004C495B" w:rsidRDefault="00000000">
      <w:pPr>
        <w:spacing w:after="40"/>
      </w:pPr>
      <w:r>
        <w:rPr>
          <w:b/>
        </w:rPr>
        <w:t>CODE:</w:t>
      </w:r>
    </w:p>
    <w:p w14:paraId="1050AED1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transformers import pipeline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classifier = </w:t>
      </w:r>
      <w:proofErr w:type="gramStart"/>
      <w:r>
        <w:rPr>
          <w:rFonts w:ascii="Consolas" w:eastAsia="Consolas" w:hAnsi="Consolas"/>
          <w:sz w:val="18"/>
        </w:rPr>
        <w:t>pipeline(</w:t>
      </w:r>
      <w:proofErr w:type="gramEnd"/>
      <w:r>
        <w:rPr>
          <w:rFonts w:ascii="Consolas" w:eastAsia="Consolas" w:hAnsi="Consolas"/>
          <w:sz w:val="18"/>
        </w:rPr>
        <w:br/>
        <w:t xml:space="preserve">    task="sentiment-analysis",</w:t>
      </w:r>
      <w:r>
        <w:rPr>
          <w:rFonts w:ascii="Consolas" w:eastAsia="Consolas" w:hAnsi="Consolas"/>
          <w:sz w:val="18"/>
        </w:rPr>
        <w:br/>
        <w:t xml:space="preserve">    model="distilbert/distilbert-base-uncased-finetuned-sst-2-english"</w:t>
      </w:r>
      <w:r>
        <w:rPr>
          <w:rFonts w:ascii="Consolas" w:eastAsia="Consolas" w:hAnsi="Consolas"/>
          <w:sz w:val="18"/>
        </w:rPr>
        <w:br/>
        <w:t>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result = </w:t>
      </w:r>
      <w:proofErr w:type="gramStart"/>
      <w:r>
        <w:rPr>
          <w:rFonts w:ascii="Consolas" w:eastAsia="Consolas" w:hAnsi="Consolas"/>
          <w:sz w:val="18"/>
        </w:rPr>
        <w:t>classifier(</w:t>
      </w:r>
      <w:proofErr w:type="gramEnd"/>
      <w:r>
        <w:rPr>
          <w:rFonts w:ascii="Consolas" w:eastAsia="Consolas" w:hAnsi="Consolas"/>
          <w:sz w:val="18"/>
        </w:rPr>
        <w:t>"The lecture was clear, interesting, and helpful.")</w:t>
      </w:r>
      <w:r>
        <w:rPr>
          <w:rFonts w:ascii="Consolas" w:eastAsia="Consolas" w:hAnsi="Consolas"/>
          <w:sz w:val="18"/>
        </w:rPr>
        <w:br/>
        <w:t>print(result)</w:t>
      </w:r>
    </w:p>
    <w:p w14:paraId="502ECB43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33229159" w14:textId="77777777" w:rsidR="00523C96" w:rsidRDefault="00523C96">
      <w:pPr>
        <w:keepLines/>
        <w:ind w:left="259" w:right="115"/>
      </w:pPr>
    </w:p>
    <w:p w14:paraId="13328C88" w14:textId="22B780E1" w:rsidR="00A75481" w:rsidRDefault="00A75481">
      <w:pPr>
        <w:spacing w:after="180"/>
        <w:rPr>
          <w:b/>
        </w:rPr>
      </w:pPr>
      <w:r>
        <w:rPr>
          <w:noProof/>
        </w:rPr>
        <w:drawing>
          <wp:inline distT="0" distB="0" distL="0" distR="0" wp14:anchorId="67900A57" wp14:editId="72EC7887">
            <wp:extent cx="6309360" cy="3627120"/>
            <wp:effectExtent l="0" t="0" r="0" b="0"/>
            <wp:docPr id="6458595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3975" w14:textId="00C4A675" w:rsidR="004C495B" w:rsidRDefault="00000000">
      <w:pPr>
        <w:spacing w:after="180"/>
      </w:pPr>
      <w:r>
        <w:rPr>
          <w:b/>
        </w:rPr>
        <w:t xml:space="preserve">RESULT: </w:t>
      </w:r>
      <w:r>
        <w:t>Prints a sentiment label and confidence score. This example explicitly selects a DistilBERT sentiment model; first use may require an internet connection.</w:t>
      </w:r>
    </w:p>
    <w:p w14:paraId="345BF374" w14:textId="77777777" w:rsidR="004C495B" w:rsidRDefault="00000000">
      <w:r>
        <w:br w:type="page"/>
      </w:r>
    </w:p>
    <w:p w14:paraId="46977A97" w14:textId="77777777" w:rsidR="004C495B" w:rsidRDefault="00000000">
      <w:pPr>
        <w:pStyle w:val="Heading1"/>
      </w:pPr>
      <w:r>
        <w:lastRenderedPageBreak/>
        <w:t>PROGRAM 11</w:t>
      </w:r>
    </w:p>
    <w:p w14:paraId="3C46CE58" w14:textId="77777777" w:rsidR="004C495B" w:rsidRDefault="00000000">
      <w:pPr>
        <w:spacing w:after="60"/>
      </w:pPr>
      <w:r>
        <w:rPr>
          <w:b/>
        </w:rPr>
        <w:t xml:space="preserve">AIM: </w:t>
      </w:r>
      <w:r>
        <w:t>Load the BERT tokenizer and tokenize a sentence.</w:t>
      </w:r>
    </w:p>
    <w:p w14:paraId="0366D77F" w14:textId="77777777" w:rsidR="004C495B" w:rsidRDefault="00000000">
      <w:pPr>
        <w:spacing w:after="40"/>
      </w:pPr>
      <w:r>
        <w:rPr>
          <w:b/>
        </w:rPr>
        <w:t>CODE:</w:t>
      </w:r>
    </w:p>
    <w:p w14:paraId="1B65C83B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transformers import BertTokenizer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tokenizer = BertTokenizer.from_pretrained("bert-base-uncased")</w:t>
      </w:r>
      <w:r>
        <w:rPr>
          <w:rFonts w:ascii="Consolas" w:eastAsia="Consolas" w:hAnsi="Consolas"/>
          <w:sz w:val="18"/>
        </w:rPr>
        <w:br/>
        <w:t>sentence = "Machine learning learns patterns from data."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encoded = tokenizer(sentence)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"Input IDs:", encoded["input_ids"])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 xml:space="preserve">"Tokens:", </w:t>
      </w:r>
      <w:proofErr w:type="gramStart"/>
      <w:r>
        <w:rPr>
          <w:rFonts w:ascii="Consolas" w:eastAsia="Consolas" w:hAnsi="Consolas"/>
          <w:sz w:val="18"/>
        </w:rPr>
        <w:t>tokenizer.convert</w:t>
      </w:r>
      <w:proofErr w:type="gramEnd"/>
      <w:r>
        <w:rPr>
          <w:rFonts w:ascii="Consolas" w:eastAsia="Consolas" w:hAnsi="Consolas"/>
          <w:sz w:val="18"/>
        </w:rPr>
        <w:t>_ids_to_tokens(encoded["input_ids"]))</w:t>
      </w:r>
    </w:p>
    <w:p w14:paraId="69BAAC49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4B49CFEE" w14:textId="77777777" w:rsidR="00523C96" w:rsidRDefault="00523C96">
      <w:pPr>
        <w:keepLines/>
        <w:ind w:left="259" w:right="115"/>
      </w:pPr>
    </w:p>
    <w:p w14:paraId="46FBFAD8" w14:textId="2665E3CC" w:rsidR="00523C96" w:rsidRDefault="00523C96">
      <w:pPr>
        <w:spacing w:after="180"/>
        <w:rPr>
          <w:b/>
        </w:rPr>
      </w:pPr>
      <w:r>
        <w:rPr>
          <w:noProof/>
        </w:rPr>
        <w:drawing>
          <wp:inline distT="0" distB="0" distL="0" distR="0" wp14:anchorId="56057697" wp14:editId="047C67AA">
            <wp:extent cx="6309360" cy="3558540"/>
            <wp:effectExtent l="0" t="0" r="0" b="3810"/>
            <wp:docPr id="10588782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2F8A" w14:textId="05A5DC2A" w:rsidR="004C495B" w:rsidRDefault="00000000">
      <w:pPr>
        <w:spacing w:after="180"/>
      </w:pPr>
      <w:r>
        <w:rPr>
          <w:b/>
        </w:rPr>
        <w:t xml:space="preserve">RESULT: </w:t>
      </w:r>
      <w:r>
        <w:t>Displays the token IDs and corresponding tokens, including special tokens such as [CLS] and [SEP].</w:t>
      </w:r>
    </w:p>
    <w:p w14:paraId="038F8C24" w14:textId="77777777" w:rsidR="004C495B" w:rsidRDefault="00000000">
      <w:r>
        <w:br w:type="page"/>
      </w:r>
    </w:p>
    <w:p w14:paraId="34FFEDBD" w14:textId="77777777" w:rsidR="004C495B" w:rsidRDefault="00000000">
      <w:pPr>
        <w:pStyle w:val="Heading1"/>
      </w:pPr>
      <w:r>
        <w:lastRenderedPageBreak/>
        <w:t>PROGRAM 12</w:t>
      </w:r>
    </w:p>
    <w:p w14:paraId="59502906" w14:textId="77777777" w:rsidR="004C495B" w:rsidRDefault="00000000">
      <w:pPr>
        <w:spacing w:after="60"/>
      </w:pPr>
      <w:r>
        <w:rPr>
          <w:b/>
        </w:rPr>
        <w:t xml:space="preserve">AIM: </w:t>
      </w:r>
      <w:r>
        <w:t>Load a pre-trained BERT model and generate contextual embeddings.</w:t>
      </w:r>
    </w:p>
    <w:p w14:paraId="7342C250" w14:textId="77777777" w:rsidR="004C495B" w:rsidRDefault="00000000">
      <w:pPr>
        <w:spacing w:after="40"/>
      </w:pPr>
      <w:r>
        <w:rPr>
          <w:b/>
        </w:rPr>
        <w:t>CODE:</w:t>
      </w:r>
    </w:p>
    <w:p w14:paraId="63256FEC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import torch</w:t>
      </w:r>
      <w:r>
        <w:rPr>
          <w:rFonts w:ascii="Consolas" w:eastAsia="Consolas" w:hAnsi="Consolas"/>
          <w:sz w:val="18"/>
        </w:rPr>
        <w:br/>
        <w:t>from transformers import BertTokenizer, BertModel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tokenizer = BertTokenizer.from_pretrained("bert-base-uncased")</w:t>
      </w:r>
      <w:r>
        <w:rPr>
          <w:rFonts w:ascii="Consolas" w:eastAsia="Consolas" w:hAnsi="Consolas"/>
          <w:sz w:val="18"/>
        </w:rPr>
        <w:br/>
        <w:t>model = BertModel.from_pretrained("bert-base-uncased")</w:t>
      </w:r>
      <w:r>
        <w:rPr>
          <w:rFonts w:ascii="Consolas" w:eastAsia="Consolas" w:hAnsi="Consolas"/>
          <w:sz w:val="18"/>
        </w:rPr>
        <w:br/>
        <w:t>sentence = "BERT creates contextual representations of words."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inputs = </w:t>
      </w:r>
      <w:proofErr w:type="gramStart"/>
      <w:r>
        <w:rPr>
          <w:rFonts w:ascii="Consolas" w:eastAsia="Consolas" w:hAnsi="Consolas"/>
          <w:sz w:val="18"/>
        </w:rPr>
        <w:t>tokenizer(</w:t>
      </w:r>
      <w:proofErr w:type="gramEnd"/>
      <w:r>
        <w:rPr>
          <w:rFonts w:ascii="Consolas" w:eastAsia="Consolas" w:hAnsi="Consolas"/>
          <w:sz w:val="18"/>
        </w:rPr>
        <w:t>sentence, return_tensors="pt")</w:t>
      </w:r>
      <w:r>
        <w:rPr>
          <w:rFonts w:ascii="Consolas" w:eastAsia="Consolas" w:hAnsi="Consolas"/>
          <w:sz w:val="18"/>
        </w:rPr>
        <w:br/>
        <w:t>with torch.no_</w:t>
      </w:r>
      <w:proofErr w:type="gramStart"/>
      <w:r>
        <w:rPr>
          <w:rFonts w:ascii="Consolas" w:eastAsia="Consolas" w:hAnsi="Consolas"/>
          <w:sz w:val="18"/>
        </w:rPr>
        <w:t>grad(</w:t>
      </w:r>
      <w:proofErr w:type="gramEnd"/>
      <w:r>
        <w:rPr>
          <w:rFonts w:ascii="Consolas" w:eastAsia="Consolas" w:hAnsi="Consolas"/>
          <w:sz w:val="18"/>
        </w:rPr>
        <w:t>):</w:t>
      </w:r>
      <w:r>
        <w:rPr>
          <w:rFonts w:ascii="Consolas" w:eastAsia="Consolas" w:hAnsi="Consolas"/>
          <w:sz w:val="18"/>
        </w:rPr>
        <w:br/>
        <w:t xml:space="preserve">    outputs = model(**inputs)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 xml:space="preserve">"Last hidden state shape:", </w:t>
      </w:r>
      <w:proofErr w:type="gramStart"/>
      <w:r>
        <w:rPr>
          <w:rFonts w:ascii="Consolas" w:eastAsia="Consolas" w:hAnsi="Consolas"/>
          <w:sz w:val="18"/>
        </w:rPr>
        <w:t>outputs.last</w:t>
      </w:r>
      <w:proofErr w:type="gramEnd"/>
      <w:r>
        <w:rPr>
          <w:rFonts w:ascii="Consolas" w:eastAsia="Consolas" w:hAnsi="Consolas"/>
          <w:sz w:val="18"/>
        </w:rPr>
        <w:t>_hidden_</w:t>
      </w:r>
      <w:proofErr w:type="gramStart"/>
      <w:r>
        <w:rPr>
          <w:rFonts w:ascii="Consolas" w:eastAsia="Consolas" w:hAnsi="Consolas"/>
          <w:sz w:val="18"/>
        </w:rPr>
        <w:t>state.shape</w:t>
      </w:r>
      <w:proofErr w:type="gram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 xml:space="preserve">"Sentence embedding shape:", </w:t>
      </w:r>
      <w:proofErr w:type="gramStart"/>
      <w:r>
        <w:rPr>
          <w:rFonts w:ascii="Consolas" w:eastAsia="Consolas" w:hAnsi="Consolas"/>
          <w:sz w:val="18"/>
        </w:rPr>
        <w:t>outputs.last</w:t>
      </w:r>
      <w:proofErr w:type="gramEnd"/>
      <w:r>
        <w:rPr>
          <w:rFonts w:ascii="Consolas" w:eastAsia="Consolas" w:hAnsi="Consolas"/>
          <w:sz w:val="18"/>
        </w:rPr>
        <w:t>_hidden_state</w:t>
      </w:r>
      <w:proofErr w:type="gramStart"/>
      <w:r>
        <w:rPr>
          <w:rFonts w:ascii="Consolas" w:eastAsia="Consolas" w:hAnsi="Consolas"/>
          <w:sz w:val="18"/>
        </w:rPr>
        <w:t>[:,</w:t>
      </w:r>
      <w:proofErr w:type="gramEnd"/>
      <w:r>
        <w:rPr>
          <w:rFonts w:ascii="Consolas" w:eastAsia="Consolas" w:hAnsi="Consolas"/>
          <w:sz w:val="18"/>
        </w:rPr>
        <w:t xml:space="preserve"> 0</w:t>
      </w:r>
      <w:proofErr w:type="gramStart"/>
      <w:r>
        <w:rPr>
          <w:rFonts w:ascii="Consolas" w:eastAsia="Consolas" w:hAnsi="Consolas"/>
          <w:sz w:val="18"/>
        </w:rPr>
        <w:t>, :].shape</w:t>
      </w:r>
      <w:proofErr w:type="gramEnd"/>
      <w:r>
        <w:rPr>
          <w:rFonts w:ascii="Consolas" w:eastAsia="Consolas" w:hAnsi="Consolas"/>
          <w:sz w:val="18"/>
        </w:rPr>
        <w:t>)</w:t>
      </w:r>
    </w:p>
    <w:p w14:paraId="1D239608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14DDD43B" w14:textId="77777777" w:rsidR="00523C96" w:rsidRDefault="00523C96">
      <w:pPr>
        <w:keepLines/>
        <w:ind w:left="259" w:right="115"/>
      </w:pPr>
    </w:p>
    <w:p w14:paraId="5A2EBDE6" w14:textId="49FBAF16" w:rsidR="00523C96" w:rsidRDefault="00523C96">
      <w:pPr>
        <w:spacing w:after="180"/>
        <w:rPr>
          <w:b/>
        </w:rPr>
      </w:pPr>
      <w:r>
        <w:rPr>
          <w:noProof/>
        </w:rPr>
        <w:drawing>
          <wp:inline distT="0" distB="0" distL="0" distR="0" wp14:anchorId="78194BA0" wp14:editId="34129923">
            <wp:extent cx="6309360" cy="3467100"/>
            <wp:effectExtent l="0" t="0" r="0" b="0"/>
            <wp:docPr id="2042840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38A20" w14:textId="33A19DC8" w:rsidR="004C495B" w:rsidRDefault="00000000">
      <w:pPr>
        <w:spacing w:after="180"/>
      </w:pPr>
      <w:r>
        <w:rPr>
          <w:b/>
        </w:rPr>
        <w:t xml:space="preserve">RESULT: </w:t>
      </w:r>
      <w:r>
        <w:t>Prints the token-level embedding shape (batch size, token count, 768) and the [CLS] vector shape (1, 768). These are contextual representations from the pre-trained model.</w:t>
      </w:r>
    </w:p>
    <w:p w14:paraId="7016BBD9" w14:textId="77777777" w:rsidR="004C495B" w:rsidRDefault="00000000">
      <w:r>
        <w:br w:type="page"/>
      </w:r>
    </w:p>
    <w:p w14:paraId="333165F3" w14:textId="77777777" w:rsidR="004C495B" w:rsidRDefault="00000000">
      <w:pPr>
        <w:pStyle w:val="Heading1"/>
      </w:pPr>
      <w:r>
        <w:lastRenderedPageBreak/>
        <w:t>PROGRAM 13</w:t>
      </w:r>
    </w:p>
    <w:p w14:paraId="0920E755" w14:textId="77777777" w:rsidR="004C495B" w:rsidRDefault="00000000">
      <w:pPr>
        <w:spacing w:after="60"/>
      </w:pPr>
      <w:r>
        <w:rPr>
          <w:b/>
        </w:rPr>
        <w:t xml:space="preserve">AIM: </w:t>
      </w:r>
      <w:r>
        <w:t>Generate text using a pre-trained GPT-2 model.</w:t>
      </w:r>
    </w:p>
    <w:p w14:paraId="4E57695E" w14:textId="77777777" w:rsidR="004C495B" w:rsidRDefault="00000000">
      <w:pPr>
        <w:spacing w:after="40"/>
      </w:pPr>
      <w:r>
        <w:rPr>
          <w:b/>
        </w:rPr>
        <w:t>CODE:</w:t>
      </w:r>
    </w:p>
    <w:p w14:paraId="0A720B8D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transformers import GPT2LMHeadModel, GPT2Tokenizer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model_name = "gpt2"</w:t>
      </w:r>
      <w:r>
        <w:rPr>
          <w:rFonts w:ascii="Consolas" w:eastAsia="Consolas" w:hAnsi="Consolas"/>
          <w:sz w:val="18"/>
        </w:rPr>
        <w:br/>
        <w:t>tokenizer = GPT2Tokenizer.from_pretrained(model_name)</w:t>
      </w:r>
      <w:r>
        <w:rPr>
          <w:rFonts w:ascii="Consolas" w:eastAsia="Consolas" w:hAnsi="Consolas"/>
          <w:sz w:val="18"/>
        </w:rPr>
        <w:br/>
        <w:t>model = GPT2LMHeadModel.from_pretrained(model_name)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prompt = "The future of renewable energy"</w:t>
      </w:r>
      <w:r>
        <w:rPr>
          <w:rFonts w:ascii="Consolas" w:eastAsia="Consolas" w:hAnsi="Consolas"/>
          <w:sz w:val="18"/>
        </w:rPr>
        <w:br/>
        <w:t xml:space="preserve">inputs = </w:t>
      </w:r>
      <w:proofErr w:type="gramStart"/>
      <w:r>
        <w:rPr>
          <w:rFonts w:ascii="Consolas" w:eastAsia="Consolas" w:hAnsi="Consolas"/>
          <w:sz w:val="18"/>
        </w:rPr>
        <w:t>tokenizer(</w:t>
      </w:r>
      <w:proofErr w:type="gramEnd"/>
      <w:r>
        <w:rPr>
          <w:rFonts w:ascii="Consolas" w:eastAsia="Consolas" w:hAnsi="Consolas"/>
          <w:sz w:val="18"/>
        </w:rPr>
        <w:t>prompt, return_tensors="pt")</w:t>
      </w:r>
      <w:r>
        <w:rPr>
          <w:rFonts w:ascii="Consolas" w:eastAsia="Consolas" w:hAnsi="Consolas"/>
          <w:sz w:val="18"/>
        </w:rPr>
        <w:br/>
        <w:t xml:space="preserve">outputs = </w:t>
      </w:r>
      <w:proofErr w:type="gramStart"/>
      <w:r>
        <w:rPr>
          <w:rFonts w:ascii="Consolas" w:eastAsia="Consolas" w:hAnsi="Consolas"/>
          <w:sz w:val="18"/>
        </w:rPr>
        <w:t>model.generate</w:t>
      </w:r>
      <w:proofErr w:type="gram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sz w:val="18"/>
        </w:rPr>
        <w:br/>
        <w:t xml:space="preserve">    **inputs,</w:t>
      </w:r>
      <w:r>
        <w:rPr>
          <w:rFonts w:ascii="Consolas" w:eastAsia="Consolas" w:hAnsi="Consolas"/>
          <w:sz w:val="18"/>
        </w:rPr>
        <w:br/>
        <w:t xml:space="preserve">    max_new_tokens=35,</w:t>
      </w:r>
      <w:r>
        <w:rPr>
          <w:rFonts w:ascii="Consolas" w:eastAsia="Consolas" w:hAnsi="Consolas"/>
          <w:sz w:val="18"/>
        </w:rPr>
        <w:br/>
        <w:t xml:space="preserve">    do_sample=True,</w:t>
      </w:r>
      <w:r>
        <w:rPr>
          <w:rFonts w:ascii="Consolas" w:eastAsia="Consolas" w:hAnsi="Consolas"/>
          <w:sz w:val="18"/>
        </w:rPr>
        <w:br/>
        <w:t xml:space="preserve">    top_k=50,</w:t>
      </w:r>
      <w:r>
        <w:rPr>
          <w:rFonts w:ascii="Consolas" w:eastAsia="Consolas" w:hAnsi="Consolas"/>
          <w:sz w:val="18"/>
        </w:rPr>
        <w:br/>
        <w:t xml:space="preserve">    pad_token_id=tokenizer.eos_token_id</w:t>
      </w:r>
      <w:r>
        <w:rPr>
          <w:rFonts w:ascii="Consolas" w:eastAsia="Consolas" w:hAnsi="Consolas"/>
          <w:sz w:val="18"/>
        </w:rPr>
        <w:br/>
        <w:t>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print(</w:t>
      </w:r>
      <w:proofErr w:type="gramStart"/>
      <w:r>
        <w:rPr>
          <w:rFonts w:ascii="Consolas" w:eastAsia="Consolas" w:hAnsi="Consolas"/>
          <w:sz w:val="18"/>
        </w:rPr>
        <w:t>tokenizer.decode</w:t>
      </w:r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outputs[</w:t>
      </w:r>
      <w:proofErr w:type="gramEnd"/>
      <w:r>
        <w:rPr>
          <w:rFonts w:ascii="Consolas" w:eastAsia="Consolas" w:hAnsi="Consolas"/>
          <w:sz w:val="18"/>
        </w:rPr>
        <w:t>0], skip_special_tokens=True))</w:t>
      </w:r>
    </w:p>
    <w:p w14:paraId="66E91E28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2EF778FC" w14:textId="77777777" w:rsidR="00523C96" w:rsidRDefault="00523C96">
      <w:pPr>
        <w:keepLines/>
        <w:ind w:left="259" w:right="115"/>
      </w:pPr>
    </w:p>
    <w:p w14:paraId="657AAAC1" w14:textId="61F53378" w:rsidR="00523C96" w:rsidRDefault="00523C96">
      <w:pPr>
        <w:spacing w:after="180"/>
        <w:rPr>
          <w:b/>
        </w:rPr>
      </w:pPr>
      <w:r>
        <w:rPr>
          <w:noProof/>
        </w:rPr>
        <w:drawing>
          <wp:inline distT="0" distB="0" distL="0" distR="0" wp14:anchorId="0BF5120B" wp14:editId="19F0F4D6">
            <wp:extent cx="6309360" cy="3131820"/>
            <wp:effectExtent l="0" t="0" r="0" b="0"/>
            <wp:docPr id="11847655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1CFE0" w14:textId="4889B1E6" w:rsidR="004C495B" w:rsidRDefault="00000000">
      <w:pPr>
        <w:spacing w:after="180"/>
      </w:pPr>
      <w:r>
        <w:rPr>
          <w:b/>
        </w:rPr>
        <w:t xml:space="preserve">RESULT: </w:t>
      </w:r>
      <w:r>
        <w:t>Prints the original prompt followed by generated text. Exact text varies because sampling is enabled.</w:t>
      </w:r>
    </w:p>
    <w:p w14:paraId="1600B24C" w14:textId="77777777" w:rsidR="004C495B" w:rsidRDefault="00000000">
      <w:r>
        <w:br w:type="page"/>
      </w:r>
    </w:p>
    <w:p w14:paraId="33C4D2FE" w14:textId="77777777" w:rsidR="004C495B" w:rsidRDefault="00000000">
      <w:pPr>
        <w:pStyle w:val="Heading1"/>
      </w:pPr>
      <w:r>
        <w:lastRenderedPageBreak/>
        <w:t>PROGRAM 14</w:t>
      </w:r>
    </w:p>
    <w:p w14:paraId="20DF3BC2" w14:textId="77777777" w:rsidR="004C495B" w:rsidRDefault="00000000">
      <w:pPr>
        <w:spacing w:after="60"/>
      </w:pPr>
      <w:r>
        <w:rPr>
          <w:b/>
        </w:rPr>
        <w:t xml:space="preserve">AIM: </w:t>
      </w:r>
      <w:r>
        <w:t>Perform question answering using a pre-trained Transformer.</w:t>
      </w:r>
    </w:p>
    <w:p w14:paraId="2F044104" w14:textId="77777777" w:rsidR="004C495B" w:rsidRDefault="00000000">
      <w:pPr>
        <w:spacing w:after="40"/>
      </w:pPr>
      <w:r>
        <w:rPr>
          <w:b/>
        </w:rPr>
        <w:t>CODE:</w:t>
      </w:r>
    </w:p>
    <w:p w14:paraId="513F117E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transformers import pipeline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qa = </w:t>
      </w:r>
      <w:proofErr w:type="gramStart"/>
      <w:r>
        <w:rPr>
          <w:rFonts w:ascii="Consolas" w:eastAsia="Consolas" w:hAnsi="Consolas"/>
          <w:sz w:val="18"/>
        </w:rPr>
        <w:t>pipeline(</w:t>
      </w:r>
      <w:proofErr w:type="gramEnd"/>
      <w:r>
        <w:rPr>
          <w:rFonts w:ascii="Consolas" w:eastAsia="Consolas" w:hAnsi="Consolas"/>
          <w:sz w:val="18"/>
        </w:rPr>
        <w:br/>
        <w:t xml:space="preserve">    "question-answering",</w:t>
      </w:r>
      <w:r>
        <w:rPr>
          <w:rFonts w:ascii="Consolas" w:eastAsia="Consolas" w:hAnsi="Consolas"/>
          <w:sz w:val="18"/>
        </w:rPr>
        <w:br/>
        <w:t xml:space="preserve">    model="distilbert/distilbert-base-cased-distilled-squad"</w:t>
      </w:r>
      <w:r>
        <w:rPr>
          <w:rFonts w:ascii="Consolas" w:eastAsia="Consolas" w:hAnsi="Consolas"/>
          <w:sz w:val="18"/>
        </w:rPr>
        <w:br/>
        <w:t>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context = (</w:t>
      </w:r>
      <w:r>
        <w:rPr>
          <w:rFonts w:ascii="Consolas" w:eastAsia="Consolas" w:hAnsi="Consolas"/>
          <w:sz w:val="18"/>
        </w:rPr>
        <w:br/>
        <w:t xml:space="preserve">    "The Python programming language was created by Guido van Rossum "</w:t>
      </w:r>
      <w:r>
        <w:rPr>
          <w:rFonts w:ascii="Consolas" w:eastAsia="Consolas" w:hAnsi="Consolas"/>
          <w:sz w:val="18"/>
        </w:rPr>
        <w:br/>
        <w:t xml:space="preserve">    "and first released in 1991."</w:t>
      </w:r>
      <w:r>
        <w:rPr>
          <w:rFonts w:ascii="Consolas" w:eastAsia="Consolas" w:hAnsi="Consolas"/>
          <w:sz w:val="18"/>
        </w:rPr>
        <w:br/>
        <w:t>)</w:t>
      </w:r>
      <w:r>
        <w:rPr>
          <w:rFonts w:ascii="Consolas" w:eastAsia="Consolas" w:hAnsi="Consolas"/>
          <w:sz w:val="18"/>
        </w:rPr>
        <w:br/>
        <w:t>question = "Who created Python?"</w:t>
      </w:r>
      <w:r>
        <w:rPr>
          <w:rFonts w:ascii="Consolas" w:eastAsia="Consolas" w:hAnsi="Consolas"/>
          <w:sz w:val="18"/>
        </w:rPr>
        <w:br/>
        <w:t xml:space="preserve">answer = </w:t>
      </w:r>
      <w:proofErr w:type="gramStart"/>
      <w:r>
        <w:rPr>
          <w:rFonts w:ascii="Consolas" w:eastAsia="Consolas" w:hAnsi="Consolas"/>
          <w:sz w:val="18"/>
        </w:rPr>
        <w:t>qa(</w:t>
      </w:r>
      <w:proofErr w:type="gramEnd"/>
      <w:r>
        <w:rPr>
          <w:rFonts w:ascii="Consolas" w:eastAsia="Consolas" w:hAnsi="Consolas"/>
          <w:sz w:val="18"/>
        </w:rPr>
        <w:t>question=question, context=context)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"Question:", question)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"Answer:", answer["answer"])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"Confidence:", round(answer["score"], 3))</w:t>
      </w:r>
    </w:p>
    <w:p w14:paraId="6CCFE481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7C8DF3D3" w14:textId="77777777" w:rsidR="00523C96" w:rsidRDefault="00523C96">
      <w:pPr>
        <w:keepLines/>
        <w:ind w:left="259" w:right="115"/>
      </w:pPr>
    </w:p>
    <w:p w14:paraId="6F09CE15" w14:textId="758B9EB7" w:rsidR="00523C96" w:rsidRDefault="00523C96">
      <w:pPr>
        <w:spacing w:after="180"/>
        <w:rPr>
          <w:b/>
        </w:rPr>
      </w:pPr>
      <w:r>
        <w:rPr>
          <w:noProof/>
        </w:rPr>
        <w:drawing>
          <wp:inline distT="0" distB="0" distL="0" distR="0" wp14:anchorId="73B40A61" wp14:editId="0248F37B">
            <wp:extent cx="6309360" cy="3756660"/>
            <wp:effectExtent l="0" t="0" r="0" b="0"/>
            <wp:docPr id="17700649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DCD8" w14:textId="4BED70B6" w:rsidR="004C495B" w:rsidRDefault="00000000">
      <w:pPr>
        <w:spacing w:after="180"/>
      </w:pPr>
      <w:r>
        <w:rPr>
          <w:b/>
        </w:rPr>
        <w:t xml:space="preserve">RESULT: </w:t>
      </w:r>
      <w:r>
        <w:t>Returns 'Guido van Rossum' as the answer, with a model confidence score. The answer is extracted from the supplied context.</w:t>
      </w:r>
    </w:p>
    <w:p w14:paraId="32BB5503" w14:textId="77777777" w:rsidR="004C495B" w:rsidRDefault="00000000">
      <w:r>
        <w:br w:type="page"/>
      </w:r>
    </w:p>
    <w:p w14:paraId="57B92862" w14:textId="77777777" w:rsidR="004C495B" w:rsidRDefault="00000000">
      <w:pPr>
        <w:pStyle w:val="Heading1"/>
      </w:pPr>
      <w:r>
        <w:lastRenderedPageBreak/>
        <w:t>PROGRAM 15</w:t>
      </w:r>
    </w:p>
    <w:p w14:paraId="754F1EB3" w14:textId="77777777" w:rsidR="004C495B" w:rsidRDefault="00000000">
      <w:pPr>
        <w:spacing w:after="60"/>
      </w:pPr>
      <w:r>
        <w:rPr>
          <w:b/>
        </w:rPr>
        <w:t xml:space="preserve">AIM: </w:t>
      </w:r>
      <w:r>
        <w:t>Tokenize a sentence using BERT and display tokens and token IDs.</w:t>
      </w:r>
    </w:p>
    <w:p w14:paraId="7759B6D4" w14:textId="77777777" w:rsidR="004C495B" w:rsidRDefault="00000000">
      <w:pPr>
        <w:spacing w:after="40"/>
      </w:pPr>
      <w:r>
        <w:rPr>
          <w:b/>
        </w:rPr>
        <w:t>CODE:</w:t>
      </w:r>
    </w:p>
    <w:p w14:paraId="47C7E252" w14:textId="7281A282" w:rsidR="00523C96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transformers import BertTokenizer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tokenizer = BertTokenizer.from_pretrained("bert-base-uncased")</w:t>
      </w:r>
      <w:r>
        <w:rPr>
          <w:rFonts w:ascii="Consolas" w:eastAsia="Consolas" w:hAnsi="Consolas"/>
          <w:sz w:val="18"/>
        </w:rPr>
        <w:br/>
        <w:t>sentence = "Natural language processing is fascinating."</w:t>
      </w:r>
      <w:r>
        <w:rPr>
          <w:rFonts w:ascii="Consolas" w:eastAsia="Consolas" w:hAnsi="Consolas"/>
          <w:sz w:val="18"/>
        </w:rPr>
        <w:br/>
        <w:t xml:space="preserve">encoded = </w:t>
      </w:r>
      <w:proofErr w:type="gramStart"/>
      <w:r>
        <w:rPr>
          <w:rFonts w:ascii="Consolas" w:eastAsia="Consolas" w:hAnsi="Consolas"/>
          <w:sz w:val="18"/>
        </w:rPr>
        <w:t>tokenizer(</w:t>
      </w:r>
      <w:proofErr w:type="gramEnd"/>
      <w:r>
        <w:rPr>
          <w:rFonts w:ascii="Consolas" w:eastAsia="Consolas" w:hAnsi="Consolas"/>
          <w:sz w:val="18"/>
        </w:rPr>
        <w:t>sentence, add_special_tokens=True)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tokens = </w:t>
      </w:r>
      <w:proofErr w:type="gramStart"/>
      <w:r>
        <w:rPr>
          <w:rFonts w:ascii="Consolas" w:eastAsia="Consolas" w:hAnsi="Consolas"/>
          <w:sz w:val="18"/>
        </w:rPr>
        <w:t>tokenizer.convert</w:t>
      </w:r>
      <w:proofErr w:type="gramEnd"/>
      <w:r>
        <w:rPr>
          <w:rFonts w:ascii="Consolas" w:eastAsia="Consolas" w:hAnsi="Consolas"/>
          <w:sz w:val="18"/>
        </w:rPr>
        <w:t>_ids_to_tokens(encoded["input_ids"])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"Sentence:", sentence)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"Tokens:", tokens)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"Token IDs:", encoded["input_ids"])</w:t>
      </w:r>
    </w:p>
    <w:p w14:paraId="26772B97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1C73EDD1" w14:textId="77777777" w:rsidR="00523C96" w:rsidRDefault="00523C96">
      <w:pPr>
        <w:keepLines/>
        <w:ind w:left="259" w:right="115"/>
        <w:rPr>
          <w:rFonts w:ascii="Consolas" w:eastAsia="Consolas" w:hAnsi="Consolas"/>
          <w:sz w:val="18"/>
        </w:rPr>
      </w:pPr>
    </w:p>
    <w:p w14:paraId="09808B89" w14:textId="3FC9F950" w:rsidR="00523C96" w:rsidRPr="00523C96" w:rsidRDefault="00523C96" w:rsidP="00523C96">
      <w:pPr>
        <w:spacing w:after="200"/>
        <w:rPr>
          <w:rFonts w:ascii="Consolas" w:eastAsia="Consolas" w:hAnsi="Consolas"/>
          <w:sz w:val="18"/>
        </w:rPr>
      </w:pPr>
      <w:r>
        <w:rPr>
          <w:noProof/>
        </w:rPr>
        <w:drawing>
          <wp:inline distT="0" distB="0" distL="0" distR="0" wp14:anchorId="3ABF02C3" wp14:editId="7E36839D">
            <wp:extent cx="6309360" cy="3962400"/>
            <wp:effectExtent l="0" t="0" r="0" b="0"/>
            <wp:docPr id="11238475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22EA4" w14:textId="43B17273" w:rsidR="004C495B" w:rsidRDefault="00000000">
      <w:pPr>
        <w:spacing w:after="180"/>
      </w:pPr>
      <w:r>
        <w:rPr>
          <w:b/>
        </w:rPr>
        <w:t xml:space="preserve">RESULT: </w:t>
      </w:r>
      <w:r>
        <w:t>Displays BERT tokens and their numeric IDs, including [CLS] and [SEP].</w:t>
      </w:r>
    </w:p>
    <w:p w14:paraId="38043507" w14:textId="77777777" w:rsidR="004C495B" w:rsidRDefault="00000000">
      <w:r>
        <w:br w:type="page"/>
      </w:r>
    </w:p>
    <w:p w14:paraId="14731328" w14:textId="77777777" w:rsidR="004C495B" w:rsidRDefault="00000000">
      <w:pPr>
        <w:pStyle w:val="Heading1"/>
      </w:pPr>
      <w:r>
        <w:lastRenderedPageBreak/>
        <w:t>PROGRAM 16</w:t>
      </w:r>
    </w:p>
    <w:p w14:paraId="1DB28F32" w14:textId="77777777" w:rsidR="004C495B" w:rsidRDefault="00000000">
      <w:pPr>
        <w:spacing w:after="60"/>
      </w:pPr>
      <w:r>
        <w:rPr>
          <w:b/>
        </w:rPr>
        <w:t xml:space="preserve">AIM: </w:t>
      </w:r>
      <w:r>
        <w:t>Compare the tokenization outputs of BERT and GPT-2.</w:t>
      </w:r>
    </w:p>
    <w:p w14:paraId="662C2457" w14:textId="77777777" w:rsidR="004C495B" w:rsidRDefault="00000000">
      <w:pPr>
        <w:spacing w:after="40"/>
      </w:pPr>
      <w:r>
        <w:rPr>
          <w:b/>
        </w:rPr>
        <w:t>CODE:</w:t>
      </w:r>
    </w:p>
    <w:p w14:paraId="467AF9C4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transformers import BertTokenizer, GPT2Tokenizer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sentence = "Tokenization helps language models process text."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bert = BertTokenizer.from_pretrained("bert-base-uncased")</w:t>
      </w:r>
      <w:r>
        <w:rPr>
          <w:rFonts w:ascii="Consolas" w:eastAsia="Consolas" w:hAnsi="Consolas"/>
          <w:sz w:val="18"/>
        </w:rPr>
        <w:br/>
        <w:t>gpt2 = GPT2Tokenizer.from_pretrained("gpt2")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"Sentence:", sentence)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"\nBERT tokens:")</w:t>
      </w:r>
      <w:r>
        <w:rPr>
          <w:rFonts w:ascii="Consolas" w:eastAsia="Consolas" w:hAnsi="Consolas"/>
          <w:sz w:val="18"/>
        </w:rPr>
        <w:br/>
        <w:t>print(</w:t>
      </w:r>
      <w:proofErr w:type="gramStart"/>
      <w:r>
        <w:rPr>
          <w:rFonts w:ascii="Consolas" w:eastAsia="Consolas" w:hAnsi="Consolas"/>
          <w:sz w:val="18"/>
        </w:rPr>
        <w:t>bert.tokenize</w:t>
      </w:r>
      <w:proofErr w:type="gramEnd"/>
      <w:r>
        <w:rPr>
          <w:rFonts w:ascii="Consolas" w:eastAsia="Consolas" w:hAnsi="Consolas"/>
          <w:sz w:val="18"/>
        </w:rPr>
        <w:t>(sentence))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"\nGPT-2 tokens:")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gpt2.tokenize(sentence))</w:t>
      </w:r>
    </w:p>
    <w:p w14:paraId="015F6FA7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0E377A67" w14:textId="77777777" w:rsidR="00523C96" w:rsidRDefault="00523C96">
      <w:pPr>
        <w:keepLines/>
        <w:ind w:left="259" w:right="115"/>
      </w:pPr>
    </w:p>
    <w:p w14:paraId="78087A8E" w14:textId="1A3F21DF" w:rsidR="00523C96" w:rsidRDefault="00523C96">
      <w:pPr>
        <w:spacing w:after="180"/>
        <w:rPr>
          <w:b/>
        </w:rPr>
      </w:pPr>
      <w:r>
        <w:rPr>
          <w:noProof/>
        </w:rPr>
        <w:drawing>
          <wp:inline distT="0" distB="0" distL="0" distR="0" wp14:anchorId="6CED01D6" wp14:editId="0642D2AE">
            <wp:extent cx="6309360" cy="3390900"/>
            <wp:effectExtent l="0" t="0" r="0" b="0"/>
            <wp:docPr id="7320401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CBE13" w14:textId="0C641F11" w:rsidR="004C495B" w:rsidRDefault="00000000">
      <w:pPr>
        <w:spacing w:after="180"/>
      </w:pPr>
      <w:r>
        <w:rPr>
          <w:b/>
        </w:rPr>
        <w:t xml:space="preserve">RESULT: </w:t>
      </w:r>
      <w:r>
        <w:t>Prints two token lists. BERT uses WordPiece tokenization and lowercases text with this checkpoint; GPT-2 uses byte-level BPE, so token boundaries can differ.</w:t>
      </w:r>
    </w:p>
    <w:p w14:paraId="27A4D1FE" w14:textId="77777777" w:rsidR="004C495B" w:rsidRDefault="00000000">
      <w:r>
        <w:br w:type="page"/>
      </w:r>
    </w:p>
    <w:p w14:paraId="7918D71C" w14:textId="77777777" w:rsidR="004C495B" w:rsidRDefault="00000000">
      <w:pPr>
        <w:pStyle w:val="Heading1"/>
      </w:pPr>
      <w:r>
        <w:lastRenderedPageBreak/>
        <w:t>PROGRAM 17</w:t>
      </w:r>
    </w:p>
    <w:p w14:paraId="49014535" w14:textId="77777777" w:rsidR="004C495B" w:rsidRDefault="00000000">
      <w:pPr>
        <w:spacing w:after="60"/>
      </w:pPr>
      <w:r>
        <w:rPr>
          <w:b/>
        </w:rPr>
        <w:t xml:space="preserve">AIM: </w:t>
      </w:r>
      <w:r>
        <w:t>Generate contextual embeddings for a sentence using BERT.</w:t>
      </w:r>
    </w:p>
    <w:p w14:paraId="50C8DBCB" w14:textId="77777777" w:rsidR="004C495B" w:rsidRDefault="00000000">
      <w:pPr>
        <w:spacing w:after="40"/>
      </w:pPr>
      <w:r>
        <w:rPr>
          <w:b/>
        </w:rPr>
        <w:t>CODE:</w:t>
      </w:r>
    </w:p>
    <w:p w14:paraId="44A4D6E8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import torch</w:t>
      </w:r>
      <w:r>
        <w:rPr>
          <w:rFonts w:ascii="Consolas" w:eastAsia="Consolas" w:hAnsi="Consolas"/>
          <w:sz w:val="18"/>
        </w:rPr>
        <w:br/>
        <w:t>from transformers import AutoTokenizer, AutoModel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model_name = "bert-base-uncased"</w:t>
      </w:r>
      <w:r>
        <w:rPr>
          <w:rFonts w:ascii="Consolas" w:eastAsia="Consolas" w:hAnsi="Consolas"/>
          <w:sz w:val="18"/>
        </w:rPr>
        <w:br/>
        <w:t>tokenizer = AutoTokenizer.from_pretrained(model_name)</w:t>
      </w:r>
      <w:r>
        <w:rPr>
          <w:rFonts w:ascii="Consolas" w:eastAsia="Consolas" w:hAnsi="Consolas"/>
          <w:sz w:val="18"/>
        </w:rPr>
        <w:br/>
        <w:t>model = AutoModel.from_pretrained(model_name)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sentence = "Contextual embeddings represent words in context."</w:t>
      </w:r>
      <w:r>
        <w:rPr>
          <w:rFonts w:ascii="Consolas" w:eastAsia="Consolas" w:hAnsi="Consolas"/>
          <w:sz w:val="18"/>
        </w:rPr>
        <w:br/>
        <w:t>inputs = tokenizer(sentence, return_tensors="pt")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with torch.no_grad():</w:t>
      </w:r>
      <w:r>
        <w:rPr>
          <w:rFonts w:ascii="Consolas" w:eastAsia="Consolas" w:hAnsi="Consolas"/>
          <w:sz w:val="18"/>
        </w:rPr>
        <w:br/>
        <w:t xml:space="preserve">    outputs = model(**inputs)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token_embeddings = outputs.last_hidden_state</w:t>
      </w:r>
      <w:r>
        <w:rPr>
          <w:rFonts w:ascii="Consolas" w:eastAsia="Consolas" w:hAnsi="Consolas"/>
          <w:sz w:val="18"/>
        </w:rPr>
        <w:br/>
        <w:t>print("Token embedding tensor shape:", tuple(token_embeddings.shape))</w:t>
      </w:r>
      <w:r>
        <w:rPr>
          <w:rFonts w:ascii="Consolas" w:eastAsia="Consolas" w:hAnsi="Consolas"/>
          <w:sz w:val="18"/>
        </w:rPr>
        <w:br/>
        <w:t>print("First token embedding (first 5 values):")</w:t>
      </w:r>
      <w:r>
        <w:rPr>
          <w:rFonts w:ascii="Consolas" w:eastAsia="Consolas" w:hAnsi="Consolas"/>
          <w:sz w:val="18"/>
        </w:rPr>
        <w:br/>
        <w:t>print(token_embeddings[0, 0, :5].tolist())</w:t>
      </w:r>
    </w:p>
    <w:p w14:paraId="56A5BBE3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5F36DC13" w14:textId="77777777" w:rsidR="00523C96" w:rsidRDefault="00523C96">
      <w:pPr>
        <w:keepLines/>
        <w:ind w:left="259" w:right="115"/>
      </w:pPr>
    </w:p>
    <w:p w14:paraId="27D43998" w14:textId="0A2CCFEF" w:rsidR="00523C96" w:rsidRDefault="00523C96">
      <w:pPr>
        <w:spacing w:after="180"/>
        <w:rPr>
          <w:b/>
        </w:rPr>
      </w:pPr>
      <w:r>
        <w:rPr>
          <w:noProof/>
        </w:rPr>
        <w:drawing>
          <wp:inline distT="0" distB="0" distL="0" distR="0" wp14:anchorId="3FB5DC24" wp14:editId="466253B3">
            <wp:extent cx="6309360" cy="3436620"/>
            <wp:effectExtent l="0" t="0" r="0" b="0"/>
            <wp:docPr id="11643294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56C29" w14:textId="4C991555" w:rsidR="004C495B" w:rsidRDefault="00000000">
      <w:pPr>
        <w:spacing w:after="180"/>
      </w:pPr>
      <w:r>
        <w:rPr>
          <w:b/>
        </w:rPr>
        <w:t xml:space="preserve">RESULT: </w:t>
      </w:r>
      <w:r>
        <w:t>Prints a tensor shape of (1, number_of_tokens, 768) and the first five values of the first token's embedding. Floating-point values are model outputs.</w:t>
      </w:r>
    </w:p>
    <w:p w14:paraId="50A30742" w14:textId="77777777" w:rsidR="004C495B" w:rsidRDefault="00000000">
      <w:r>
        <w:br w:type="page"/>
      </w:r>
    </w:p>
    <w:p w14:paraId="195A48D2" w14:textId="77777777" w:rsidR="004C495B" w:rsidRDefault="00000000">
      <w:pPr>
        <w:pStyle w:val="Heading1"/>
      </w:pPr>
      <w:r>
        <w:lastRenderedPageBreak/>
        <w:t>PROGRAM 18</w:t>
      </w:r>
    </w:p>
    <w:p w14:paraId="37A8629A" w14:textId="77777777" w:rsidR="004C495B" w:rsidRDefault="00000000">
      <w:pPr>
        <w:spacing w:after="60"/>
      </w:pPr>
      <w:r>
        <w:rPr>
          <w:b/>
        </w:rPr>
        <w:t xml:space="preserve">AIM: </w:t>
      </w:r>
      <w:r>
        <w:t>Compare contextual embeddings generated for two semantically similar sentences.</w:t>
      </w:r>
    </w:p>
    <w:p w14:paraId="51DB7E45" w14:textId="77777777" w:rsidR="004C495B" w:rsidRDefault="00000000">
      <w:pPr>
        <w:spacing w:after="40"/>
      </w:pPr>
      <w:r>
        <w:rPr>
          <w:b/>
        </w:rPr>
        <w:t>CODE:</w:t>
      </w:r>
    </w:p>
    <w:p w14:paraId="6C87EC1D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import torch</w:t>
      </w:r>
      <w:r>
        <w:rPr>
          <w:rFonts w:ascii="Consolas" w:eastAsia="Consolas" w:hAnsi="Consolas"/>
          <w:sz w:val="18"/>
        </w:rPr>
        <w:br/>
        <w:t>import torch.nn.functional as F</w:t>
      </w:r>
      <w:r>
        <w:rPr>
          <w:rFonts w:ascii="Consolas" w:eastAsia="Consolas" w:hAnsi="Consolas"/>
          <w:sz w:val="18"/>
        </w:rPr>
        <w:br/>
        <w:t>from transformers import AutoTokenizer, AutoModel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name = "sentence-transformers/all-MiniLM-L6-v2"</w:t>
      </w:r>
      <w:r>
        <w:rPr>
          <w:rFonts w:ascii="Consolas" w:eastAsia="Consolas" w:hAnsi="Consolas"/>
          <w:sz w:val="18"/>
        </w:rPr>
        <w:br/>
        <w:t>tokenizer = AutoTokenizer.from_pretrained(name)</w:t>
      </w:r>
      <w:r>
        <w:rPr>
          <w:rFonts w:ascii="Consolas" w:eastAsia="Consolas" w:hAnsi="Consolas"/>
          <w:sz w:val="18"/>
        </w:rPr>
        <w:br/>
        <w:t>model = AutoModel.from_pretrained(name)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sentences = [</w:t>
      </w:r>
      <w:r>
        <w:rPr>
          <w:rFonts w:ascii="Consolas" w:eastAsia="Consolas" w:hAnsi="Consolas"/>
          <w:sz w:val="18"/>
        </w:rPr>
        <w:br/>
        <w:t xml:space="preserve">    "A child is playing outside.",</w:t>
      </w:r>
      <w:r>
        <w:rPr>
          <w:rFonts w:ascii="Consolas" w:eastAsia="Consolas" w:hAnsi="Consolas"/>
          <w:sz w:val="18"/>
        </w:rPr>
        <w:br/>
        <w:t xml:space="preserve">    "A kid is playing outdoors."</w:t>
      </w:r>
      <w:r>
        <w:rPr>
          <w:rFonts w:ascii="Consolas" w:eastAsia="Consolas" w:hAnsi="Consolas"/>
          <w:sz w:val="18"/>
        </w:rPr>
        <w:br/>
        <w:t>]</w:t>
      </w:r>
      <w:r>
        <w:rPr>
          <w:rFonts w:ascii="Consolas" w:eastAsia="Consolas" w:hAnsi="Consolas"/>
          <w:sz w:val="18"/>
        </w:rPr>
        <w:br/>
        <w:t>inputs = tokenizer(sentences, padding=True, truncation=True, return_tensors="pt")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with torch.no_grad():</w:t>
      </w:r>
      <w:r>
        <w:rPr>
          <w:rFonts w:ascii="Consolas" w:eastAsia="Consolas" w:hAnsi="Consolas"/>
          <w:sz w:val="18"/>
        </w:rPr>
        <w:br/>
        <w:t xml:space="preserve">    output = model(**inputs).last_hidden_state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mask = inputs["attention_mask"].unsqueeze(-1)</w:t>
      </w:r>
      <w:r>
        <w:rPr>
          <w:rFonts w:ascii="Consolas" w:eastAsia="Consolas" w:hAnsi="Consolas"/>
          <w:sz w:val="18"/>
        </w:rPr>
        <w:br/>
        <w:t>embeddings = (output * mask).sum(dim=1) / mask.sum(dim=1)</w:t>
      </w:r>
      <w:r>
        <w:rPr>
          <w:rFonts w:ascii="Consolas" w:eastAsia="Consolas" w:hAnsi="Consolas"/>
          <w:sz w:val="18"/>
        </w:rPr>
        <w:br/>
        <w:t>similarity = F.cosine_similarity(embeddings[0], embeddings[1], dim=0)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print("Embedding shape:", tuple(embeddings.shape))</w:t>
      </w:r>
      <w:r>
        <w:rPr>
          <w:rFonts w:ascii="Consolas" w:eastAsia="Consolas" w:hAnsi="Consolas"/>
          <w:sz w:val="18"/>
        </w:rPr>
        <w:br/>
        <w:t>print("Cosine similarity:", round(similarity.item(), 4))</w:t>
      </w:r>
    </w:p>
    <w:p w14:paraId="51C4EB3D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3AC5CFE2" w14:textId="77777777" w:rsidR="00523C96" w:rsidRDefault="00523C96">
      <w:pPr>
        <w:keepLines/>
        <w:ind w:left="259" w:right="115"/>
      </w:pPr>
    </w:p>
    <w:p w14:paraId="2254EBF0" w14:textId="38172994" w:rsidR="00523C96" w:rsidRDefault="00523C96">
      <w:pPr>
        <w:spacing w:after="180"/>
        <w:rPr>
          <w:b/>
        </w:rPr>
      </w:pPr>
      <w:r>
        <w:rPr>
          <w:noProof/>
        </w:rPr>
        <w:drawing>
          <wp:inline distT="0" distB="0" distL="0" distR="0" wp14:anchorId="6DD49919" wp14:editId="285B9786">
            <wp:extent cx="6309360" cy="2971800"/>
            <wp:effectExtent l="0" t="0" r="0" b="0"/>
            <wp:docPr id="15908483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0694" w14:textId="4531CB66" w:rsidR="004C495B" w:rsidRDefault="00000000">
      <w:pPr>
        <w:spacing w:after="180"/>
      </w:pPr>
      <w:r>
        <w:rPr>
          <w:b/>
        </w:rPr>
        <w:t xml:space="preserve">RESULT: </w:t>
      </w:r>
      <w:r>
        <w:t>Prints two sentence-embedding vectors (shape 2 x 384) and their cosine similarity. Similar meanings generally yield a higher similarity, but the exact score depends on the model.</w:t>
      </w:r>
    </w:p>
    <w:p w14:paraId="255B20ED" w14:textId="77777777" w:rsidR="004C495B" w:rsidRDefault="00000000">
      <w:r>
        <w:br w:type="page"/>
      </w:r>
    </w:p>
    <w:p w14:paraId="340AF0AD" w14:textId="77777777" w:rsidR="004C495B" w:rsidRDefault="00000000">
      <w:pPr>
        <w:pStyle w:val="Heading1"/>
      </w:pPr>
      <w:r>
        <w:lastRenderedPageBreak/>
        <w:t>PROGRAM 19</w:t>
      </w:r>
    </w:p>
    <w:p w14:paraId="22BFE8C1" w14:textId="77777777" w:rsidR="004C495B" w:rsidRDefault="00000000">
      <w:pPr>
        <w:spacing w:after="60"/>
      </w:pPr>
      <w:r>
        <w:rPr>
          <w:b/>
        </w:rPr>
        <w:t xml:space="preserve">AIM: </w:t>
      </w:r>
      <w:r>
        <w:t>Generate text from a prompt using the GPT-2 language model.</w:t>
      </w:r>
    </w:p>
    <w:p w14:paraId="3750E7AA" w14:textId="77777777" w:rsidR="004C495B" w:rsidRDefault="00000000">
      <w:pPr>
        <w:spacing w:after="40"/>
      </w:pPr>
      <w:r>
        <w:rPr>
          <w:b/>
        </w:rPr>
        <w:t>CODE:</w:t>
      </w:r>
    </w:p>
    <w:p w14:paraId="35D43D66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transformers import AutoTokenizer, AutoModelForCausalLM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name = "gpt2"</w:t>
      </w:r>
      <w:r>
        <w:rPr>
          <w:rFonts w:ascii="Consolas" w:eastAsia="Consolas" w:hAnsi="Consolas"/>
          <w:sz w:val="18"/>
        </w:rPr>
        <w:br/>
        <w:t>tokenizer = AutoTokenizer.from_pretrained(name)</w:t>
      </w:r>
      <w:r>
        <w:rPr>
          <w:rFonts w:ascii="Consolas" w:eastAsia="Consolas" w:hAnsi="Consolas"/>
          <w:sz w:val="18"/>
        </w:rPr>
        <w:br/>
        <w:t>model = AutoModelForCausalLM.from_pretrained(name)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prompt = "In a small village, a young inventor discovered"</w:t>
      </w:r>
      <w:r>
        <w:rPr>
          <w:rFonts w:ascii="Consolas" w:eastAsia="Consolas" w:hAnsi="Consolas"/>
          <w:sz w:val="18"/>
        </w:rPr>
        <w:br/>
        <w:t xml:space="preserve">inputs = </w:t>
      </w:r>
      <w:proofErr w:type="gramStart"/>
      <w:r>
        <w:rPr>
          <w:rFonts w:ascii="Consolas" w:eastAsia="Consolas" w:hAnsi="Consolas"/>
          <w:sz w:val="18"/>
        </w:rPr>
        <w:t>tokenizer(</w:t>
      </w:r>
      <w:proofErr w:type="gramEnd"/>
      <w:r>
        <w:rPr>
          <w:rFonts w:ascii="Consolas" w:eastAsia="Consolas" w:hAnsi="Consolas"/>
          <w:sz w:val="18"/>
        </w:rPr>
        <w:t>prompt, return_tensors="pt")</w:t>
      </w:r>
      <w:r>
        <w:rPr>
          <w:rFonts w:ascii="Consolas" w:eastAsia="Consolas" w:hAnsi="Consolas"/>
          <w:sz w:val="18"/>
        </w:rPr>
        <w:br/>
        <w:t xml:space="preserve">outputs = </w:t>
      </w:r>
      <w:proofErr w:type="gramStart"/>
      <w:r>
        <w:rPr>
          <w:rFonts w:ascii="Consolas" w:eastAsia="Consolas" w:hAnsi="Consolas"/>
          <w:sz w:val="18"/>
        </w:rPr>
        <w:t>model.generate</w:t>
      </w:r>
      <w:proofErr w:type="gram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sz w:val="18"/>
        </w:rPr>
        <w:br/>
        <w:t xml:space="preserve">    **inputs,</w:t>
      </w:r>
      <w:r>
        <w:rPr>
          <w:rFonts w:ascii="Consolas" w:eastAsia="Consolas" w:hAnsi="Consolas"/>
          <w:sz w:val="18"/>
        </w:rPr>
        <w:br/>
        <w:t xml:space="preserve">    max_new_tokens=45,</w:t>
      </w:r>
      <w:r>
        <w:rPr>
          <w:rFonts w:ascii="Consolas" w:eastAsia="Consolas" w:hAnsi="Consolas"/>
          <w:sz w:val="18"/>
        </w:rPr>
        <w:br/>
        <w:t xml:space="preserve">    do_sample=False,</w:t>
      </w:r>
      <w:r>
        <w:rPr>
          <w:rFonts w:ascii="Consolas" w:eastAsia="Consolas" w:hAnsi="Consolas"/>
          <w:sz w:val="18"/>
        </w:rPr>
        <w:br/>
        <w:t xml:space="preserve">    pad_token_id=tokenizer.eos_token_id</w:t>
      </w:r>
      <w:r>
        <w:rPr>
          <w:rFonts w:ascii="Consolas" w:eastAsia="Consolas" w:hAnsi="Consolas"/>
          <w:sz w:val="18"/>
        </w:rPr>
        <w:br/>
        <w:t>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print(</w:t>
      </w:r>
      <w:proofErr w:type="gramStart"/>
      <w:r>
        <w:rPr>
          <w:rFonts w:ascii="Consolas" w:eastAsia="Consolas" w:hAnsi="Consolas"/>
          <w:sz w:val="18"/>
        </w:rPr>
        <w:t>tokenizer.decode</w:t>
      </w:r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outputs[</w:t>
      </w:r>
      <w:proofErr w:type="gramEnd"/>
      <w:r>
        <w:rPr>
          <w:rFonts w:ascii="Consolas" w:eastAsia="Consolas" w:hAnsi="Consolas"/>
          <w:sz w:val="18"/>
        </w:rPr>
        <w:t>0], skip_special_tokens=True))</w:t>
      </w:r>
    </w:p>
    <w:p w14:paraId="0E39E9FC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1FDD7764" w14:textId="77777777" w:rsidR="00523C96" w:rsidRDefault="00523C96">
      <w:pPr>
        <w:keepLines/>
        <w:ind w:left="259" w:right="115"/>
      </w:pPr>
    </w:p>
    <w:p w14:paraId="4E714047" w14:textId="5CF55112" w:rsidR="00523C96" w:rsidRDefault="00523C96">
      <w:pPr>
        <w:spacing w:after="180"/>
        <w:rPr>
          <w:b/>
        </w:rPr>
      </w:pPr>
      <w:r>
        <w:rPr>
          <w:noProof/>
        </w:rPr>
        <w:drawing>
          <wp:inline distT="0" distB="0" distL="0" distR="0" wp14:anchorId="2FC10BE0" wp14:editId="3231D64B">
            <wp:extent cx="6309360" cy="3467100"/>
            <wp:effectExtent l="0" t="0" r="0" b="0"/>
            <wp:docPr id="20050079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44753" w14:textId="5CD0B9B5" w:rsidR="004C495B" w:rsidRDefault="00000000">
      <w:pPr>
        <w:spacing w:after="180"/>
      </w:pPr>
      <w:r>
        <w:rPr>
          <w:b/>
        </w:rPr>
        <w:t xml:space="preserve">RESULT: </w:t>
      </w:r>
      <w:r>
        <w:t>Prints the prompt and a continuation generated by GPT-2. Greedy decoding is used, but exact output can still depend on model/library versions.</w:t>
      </w:r>
    </w:p>
    <w:p w14:paraId="187109C1" w14:textId="77777777" w:rsidR="004C495B" w:rsidRDefault="00000000">
      <w:r>
        <w:br w:type="page"/>
      </w:r>
    </w:p>
    <w:p w14:paraId="438FF958" w14:textId="77777777" w:rsidR="004C495B" w:rsidRDefault="00000000">
      <w:pPr>
        <w:pStyle w:val="Heading1"/>
      </w:pPr>
      <w:r>
        <w:lastRenderedPageBreak/>
        <w:t>PROGRAM 20</w:t>
      </w:r>
    </w:p>
    <w:p w14:paraId="055D82B5" w14:textId="77777777" w:rsidR="004C495B" w:rsidRDefault="00000000">
      <w:pPr>
        <w:spacing w:after="60"/>
      </w:pPr>
      <w:r>
        <w:rPr>
          <w:b/>
        </w:rPr>
        <w:t xml:space="preserve">AIM: </w:t>
      </w:r>
      <w:r>
        <w:t>Generate and compare responses for multiple prompts using a pre-trained LLM.</w:t>
      </w:r>
    </w:p>
    <w:p w14:paraId="6F6C1625" w14:textId="77777777" w:rsidR="004C495B" w:rsidRDefault="00000000">
      <w:pPr>
        <w:spacing w:after="40"/>
      </w:pPr>
      <w:r>
        <w:rPr>
          <w:b/>
        </w:rPr>
        <w:t>CODE:</w:t>
      </w:r>
    </w:p>
    <w:p w14:paraId="209A72B8" w14:textId="77777777" w:rsidR="004C495B" w:rsidRDefault="00000000">
      <w:pPr>
        <w:keepLines/>
        <w:ind w:left="259" w:right="115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transformers import pipeline, set_seed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set_seed(42)</w:t>
      </w:r>
      <w:r>
        <w:rPr>
          <w:rFonts w:ascii="Consolas" w:eastAsia="Consolas" w:hAnsi="Consolas"/>
          <w:sz w:val="18"/>
        </w:rPr>
        <w:br/>
        <w:t>generator = pipeline("text-generation", model="gpt2")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prompts = [</w:t>
      </w:r>
      <w:r>
        <w:rPr>
          <w:rFonts w:ascii="Consolas" w:eastAsia="Consolas" w:hAnsi="Consolas"/>
          <w:sz w:val="18"/>
        </w:rPr>
        <w:br/>
        <w:t xml:space="preserve">    "Explain machine learning in simple words:",</w:t>
      </w:r>
      <w:r>
        <w:rPr>
          <w:rFonts w:ascii="Consolas" w:eastAsia="Consolas" w:hAnsi="Consolas"/>
          <w:sz w:val="18"/>
        </w:rPr>
        <w:br/>
        <w:t xml:space="preserve">    "Write one sentence about climate change:",</w:t>
      </w:r>
      <w:r>
        <w:rPr>
          <w:rFonts w:ascii="Consolas" w:eastAsia="Consolas" w:hAnsi="Consolas"/>
          <w:sz w:val="18"/>
        </w:rPr>
        <w:br/>
        <w:t xml:space="preserve">    "Give a study tip for university students:"</w:t>
      </w:r>
      <w:r>
        <w:rPr>
          <w:rFonts w:ascii="Consolas" w:eastAsia="Consolas" w:hAnsi="Consolas"/>
          <w:sz w:val="18"/>
        </w:rPr>
        <w:br/>
        <w:t>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for prompt in prompts:</w:t>
      </w:r>
      <w:r>
        <w:rPr>
          <w:rFonts w:ascii="Consolas" w:eastAsia="Consolas" w:hAnsi="Consolas"/>
          <w:sz w:val="18"/>
        </w:rPr>
        <w:br/>
        <w:t xml:space="preserve">    result = generator(</w:t>
      </w:r>
      <w:r>
        <w:rPr>
          <w:rFonts w:ascii="Consolas" w:eastAsia="Consolas" w:hAnsi="Consolas"/>
          <w:sz w:val="18"/>
        </w:rPr>
        <w:br/>
        <w:t xml:space="preserve">        prompt,</w:t>
      </w:r>
      <w:r>
        <w:rPr>
          <w:rFonts w:ascii="Consolas" w:eastAsia="Consolas" w:hAnsi="Consolas"/>
          <w:sz w:val="18"/>
        </w:rPr>
        <w:br/>
        <w:t xml:space="preserve">        max_new_tokens=35,</w:t>
      </w:r>
      <w:r>
        <w:rPr>
          <w:rFonts w:ascii="Consolas" w:eastAsia="Consolas" w:hAnsi="Consolas"/>
          <w:sz w:val="18"/>
        </w:rPr>
        <w:br/>
        <w:t xml:space="preserve">        do_sample=False,</w:t>
      </w:r>
      <w:r>
        <w:rPr>
          <w:rFonts w:ascii="Consolas" w:eastAsia="Consolas" w:hAnsi="Consolas"/>
          <w:sz w:val="18"/>
        </w:rPr>
        <w:br/>
        <w:t xml:space="preserve">        pad_token_id=generator.tokenizer.eos_token_id</w:t>
      </w:r>
      <w:r>
        <w:rPr>
          <w:rFonts w:ascii="Consolas" w:eastAsia="Consolas" w:hAnsi="Consolas"/>
          <w:sz w:val="18"/>
        </w:rPr>
        <w:br/>
        <w:t xml:space="preserve">    )</w:t>
      </w:r>
      <w:r>
        <w:rPr>
          <w:rFonts w:ascii="Consolas" w:eastAsia="Consolas" w:hAnsi="Consolas"/>
          <w:sz w:val="18"/>
        </w:rPr>
        <w:br/>
        <w:t xml:space="preserve">    print("\nPrompt:", prompt)</w:t>
      </w:r>
      <w:r>
        <w:rPr>
          <w:rFonts w:ascii="Consolas" w:eastAsia="Consolas" w:hAnsi="Consolas"/>
          <w:sz w:val="18"/>
        </w:rPr>
        <w:br/>
        <w:t xml:space="preserve">    print("Response:", result[0]["generated_text"][len(prompt):].strip())</w:t>
      </w:r>
    </w:p>
    <w:p w14:paraId="4FE79D7F" w14:textId="77777777" w:rsidR="00523C96" w:rsidRDefault="00523C96" w:rsidP="00523C96">
      <w:pPr>
        <w:keepLines/>
        <w:ind w:right="115"/>
        <w:rPr>
          <w:rFonts w:eastAsia="Consolas" w:cs="Times New Roman"/>
          <w:b/>
          <w:bCs/>
          <w:szCs w:val="24"/>
        </w:rPr>
      </w:pPr>
      <w:r w:rsidRPr="00A75481">
        <w:rPr>
          <w:rFonts w:eastAsia="Consolas" w:cs="Times New Roman"/>
          <w:b/>
          <w:bCs/>
          <w:szCs w:val="24"/>
        </w:rPr>
        <w:t>OUTPUT:</w:t>
      </w:r>
    </w:p>
    <w:p w14:paraId="1F8F1A10" w14:textId="77777777" w:rsidR="00523C96" w:rsidRDefault="00523C96">
      <w:pPr>
        <w:keepLines/>
        <w:ind w:left="259" w:right="115"/>
      </w:pPr>
    </w:p>
    <w:p w14:paraId="600110B6" w14:textId="499DC42F" w:rsidR="00523C96" w:rsidRDefault="00523C96">
      <w:pPr>
        <w:spacing w:after="180"/>
        <w:rPr>
          <w:b/>
        </w:rPr>
      </w:pPr>
      <w:r>
        <w:rPr>
          <w:noProof/>
        </w:rPr>
        <w:drawing>
          <wp:inline distT="0" distB="0" distL="0" distR="0" wp14:anchorId="0AB83D95" wp14:editId="65046B8A">
            <wp:extent cx="6309360" cy="3078480"/>
            <wp:effectExtent l="0" t="0" r="0" b="7620"/>
            <wp:docPr id="5027246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FB843" w14:textId="3CF6B817" w:rsidR="004C495B" w:rsidRDefault="00000000">
      <w:pPr>
        <w:spacing w:after="180"/>
      </w:pPr>
      <w:r>
        <w:rPr>
          <w:b/>
        </w:rPr>
        <w:t xml:space="preserve">RESULT: </w:t>
      </w:r>
      <w:r>
        <w:t>Prints one generated continuation for each of the three prompts. GPT-2 is a language model rather than a guaranteed factual assistant; review outputs for accuracy.</w:t>
      </w:r>
    </w:p>
    <w:sectPr w:rsidR="004C495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301225">
    <w:abstractNumId w:val="8"/>
  </w:num>
  <w:num w:numId="2" w16cid:durableId="1599413510">
    <w:abstractNumId w:val="6"/>
  </w:num>
  <w:num w:numId="3" w16cid:durableId="1147625593">
    <w:abstractNumId w:val="5"/>
  </w:num>
  <w:num w:numId="4" w16cid:durableId="889807801">
    <w:abstractNumId w:val="4"/>
  </w:num>
  <w:num w:numId="5" w16cid:durableId="1531259660">
    <w:abstractNumId w:val="7"/>
  </w:num>
  <w:num w:numId="6" w16cid:durableId="519662781">
    <w:abstractNumId w:val="3"/>
  </w:num>
  <w:num w:numId="7" w16cid:durableId="224343010">
    <w:abstractNumId w:val="2"/>
  </w:num>
  <w:num w:numId="8" w16cid:durableId="277491447">
    <w:abstractNumId w:val="1"/>
  </w:num>
  <w:num w:numId="9" w16cid:durableId="54692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495B"/>
    <w:rsid w:val="00523C96"/>
    <w:rsid w:val="00A15DC7"/>
    <w:rsid w:val="00A754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F87B4"/>
  <w14:defaultImageDpi w14:val="300"/>
  <w15:docId w15:val="{D8D7C4E9-6E40-4BF4-A641-F03B8AC1D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C96"/>
    <w:pPr>
      <w:spacing w:after="10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1797</Words>
  <Characters>10245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Jasmin Taj Shaik</cp:lastModifiedBy>
  <cp:revision>2</cp:revision>
  <dcterms:created xsi:type="dcterms:W3CDTF">2026-10-28T03:16:00Z</dcterms:created>
  <dcterms:modified xsi:type="dcterms:W3CDTF">2026-10-28T03:16:00Z</dcterms:modified>
  <cp:category/>
</cp:coreProperties>
</file>